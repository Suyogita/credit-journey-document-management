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94E5" w14:textId="77777777" w:rsidR="00FB2ADE" w:rsidRDefault="00000000">
      <w:pPr>
        <w:pStyle w:val="Heading1"/>
      </w:pPr>
      <w:r>
        <w:t>Architecture Decision Record (ADR)</w:t>
      </w:r>
    </w:p>
    <w:p w14:paraId="4AFA1E6E" w14:textId="77777777" w:rsidR="007C68F5" w:rsidRPr="007C68F5" w:rsidRDefault="007C68F5" w:rsidP="007C68F5"/>
    <w:p w14:paraId="439FFA32" w14:textId="77777777" w:rsidR="00FB2ADE" w:rsidRDefault="00000000">
      <w:r>
        <w:rPr>
          <w:b/>
        </w:rPr>
        <w:t xml:space="preserve">Project Name: </w:t>
      </w:r>
      <w:r>
        <w:t>Credit Journey – Document Management System</w:t>
      </w:r>
    </w:p>
    <w:p w14:paraId="6B4E244E" w14:textId="77777777" w:rsidR="00FB2ADE" w:rsidRDefault="00000000">
      <w:r>
        <w:rPr>
          <w:b/>
        </w:rPr>
        <w:t xml:space="preserve">ADR ID: </w:t>
      </w:r>
      <w:r>
        <w:t>ADR-001</w:t>
      </w:r>
    </w:p>
    <w:p w14:paraId="2FD3C3DD" w14:textId="77777777" w:rsidR="00FB2ADE" w:rsidRDefault="00000000">
      <w:r>
        <w:rPr>
          <w:b/>
        </w:rPr>
        <w:t xml:space="preserve">Date: </w:t>
      </w:r>
      <w:r>
        <w:t>2026-02-18</w:t>
      </w:r>
    </w:p>
    <w:p w14:paraId="2FB5C5F4" w14:textId="195C98BF" w:rsidR="00FB2ADE" w:rsidRDefault="00000000">
      <w:r>
        <w:rPr>
          <w:b/>
        </w:rPr>
        <w:t xml:space="preserve">Status: </w:t>
      </w:r>
      <w:r w:rsidR="007C68F5">
        <w:t>Proposed</w:t>
      </w:r>
      <w:r>
        <w:br/>
      </w:r>
    </w:p>
    <w:p w14:paraId="6B77E440" w14:textId="77777777" w:rsidR="00FB2ADE" w:rsidRDefault="00000000">
      <w:pPr>
        <w:pStyle w:val="Heading2"/>
      </w:pPr>
      <w:r>
        <w:t>1. Context</w:t>
      </w:r>
    </w:p>
    <w:p w14:paraId="717C5772" w14:textId="77777777" w:rsidR="00FB2ADE" w:rsidRDefault="00000000">
      <w:r>
        <w:t>The Credit Journey application requires a robust and scalable Document Management System to support uploading, listing, downloading, and deleting PDF documents. The system must ensure secure user isolation, audit trail support, pagination, filtering, and soft delete functionality while maintaining enterprise-grade standards.</w:t>
      </w:r>
    </w:p>
    <w:p w14:paraId="4A339558" w14:textId="77777777" w:rsidR="00FB2ADE" w:rsidRDefault="00000000">
      <w:pPr>
        <w:pStyle w:val="Heading2"/>
      </w:pPr>
      <w:r>
        <w:t>2. Decision</w:t>
      </w:r>
    </w:p>
    <w:p w14:paraId="37F51E38" w14:textId="77777777" w:rsidR="00FB2ADE" w:rsidRDefault="00000000">
      <w:r>
        <w:t>We have decided to implement the Document Management System using a layered Spring Boot architecture with JDBC Template for database interaction and local file system storage for documents.</w:t>
      </w:r>
    </w:p>
    <w:p w14:paraId="51952E99" w14:textId="77777777" w:rsidR="00FB2ADE" w:rsidRDefault="00000000">
      <w:r>
        <w:t>Key architectural decisions include:</w:t>
      </w:r>
    </w:p>
    <w:p w14:paraId="63297EC5" w14:textId="77777777" w:rsidR="00FB2ADE" w:rsidRDefault="00000000">
      <w:pPr>
        <w:pStyle w:val="ListBullet"/>
      </w:pPr>
      <w:r>
        <w:t>Spring Boot 3.x as the application framework.</w:t>
      </w:r>
    </w:p>
    <w:p w14:paraId="49F12794" w14:textId="77777777" w:rsidR="00FB2ADE" w:rsidRDefault="00000000">
      <w:pPr>
        <w:pStyle w:val="ListBullet"/>
      </w:pPr>
      <w:r>
        <w:t>Layered architecture (Controller → Service → Repository).</w:t>
      </w:r>
    </w:p>
    <w:p w14:paraId="438834B4" w14:textId="77777777" w:rsidR="00FB2ADE" w:rsidRDefault="00000000">
      <w:pPr>
        <w:pStyle w:val="ListBullet"/>
      </w:pPr>
      <w:r>
        <w:t>JDBC Template (NamedParameterJdbcTemplate) instead of JPA for fine-grained SQL control.</w:t>
      </w:r>
    </w:p>
    <w:p w14:paraId="5B5AB25C" w14:textId="77777777" w:rsidR="00FB2ADE" w:rsidRDefault="00000000">
      <w:pPr>
        <w:pStyle w:val="ListBullet"/>
      </w:pPr>
      <w:r>
        <w:t>Local file system storage for document binaries.</w:t>
      </w:r>
    </w:p>
    <w:p w14:paraId="41794C83" w14:textId="77777777" w:rsidR="00FB2ADE" w:rsidRDefault="00000000">
      <w:pPr>
        <w:pStyle w:val="ListBullet"/>
      </w:pPr>
      <w:r>
        <w:t>H2 database for development/testing environments.</w:t>
      </w:r>
    </w:p>
    <w:p w14:paraId="6579164E" w14:textId="77777777" w:rsidR="00FB2ADE" w:rsidRDefault="00000000">
      <w:pPr>
        <w:pStyle w:val="ListBullet"/>
      </w:pPr>
      <w:r>
        <w:t>Soft delete mechanism using a boolean flag (file_deleted).</w:t>
      </w:r>
    </w:p>
    <w:p w14:paraId="71598A92" w14:textId="77777777" w:rsidR="00FB2ADE" w:rsidRDefault="00000000">
      <w:pPr>
        <w:pStyle w:val="ListBullet"/>
      </w:pPr>
      <w:r>
        <w:t>Swagger/OpenAPI for API documentation.</w:t>
      </w:r>
    </w:p>
    <w:p w14:paraId="1325F3E2" w14:textId="77777777" w:rsidR="00FB2ADE" w:rsidRDefault="00000000">
      <w:pPr>
        <w:pStyle w:val="ListBullet"/>
      </w:pPr>
      <w:r>
        <w:t>Global exception handling using @RestControllerAdvice.</w:t>
      </w:r>
    </w:p>
    <w:p w14:paraId="3209EDDC" w14:textId="77777777" w:rsidR="00FB2ADE" w:rsidRDefault="00000000">
      <w:pPr>
        <w:pStyle w:val="ListBullet"/>
      </w:pPr>
      <w:r>
        <w:t>Validation using Jakarta Validation annotations.</w:t>
      </w:r>
    </w:p>
    <w:p w14:paraId="41F6D2B6" w14:textId="77777777" w:rsidR="00FB2ADE" w:rsidRDefault="00000000">
      <w:pPr>
        <w:pStyle w:val="ListBullet"/>
      </w:pPr>
      <w:r>
        <w:t>Audit logging for upload, delete, and download operations.</w:t>
      </w:r>
    </w:p>
    <w:p w14:paraId="34FE5607" w14:textId="77777777" w:rsidR="00FB2ADE" w:rsidRDefault="00000000">
      <w:pPr>
        <w:pStyle w:val="Heading2"/>
      </w:pPr>
      <w:r>
        <w:t>3. Consequences</w:t>
      </w:r>
    </w:p>
    <w:p w14:paraId="1C371014" w14:textId="77777777" w:rsidR="00FB2ADE" w:rsidRDefault="00000000">
      <w:pPr>
        <w:pStyle w:val="ListNumber"/>
      </w:pPr>
      <w:r>
        <w:t>Positive Consequences:</w:t>
      </w:r>
    </w:p>
    <w:p w14:paraId="07709853" w14:textId="5F0C3947" w:rsidR="00FB2ADE" w:rsidRDefault="00000000">
      <w:pPr>
        <w:pStyle w:val="ListBullet"/>
      </w:pPr>
      <w:r>
        <w:t>Greater SQL control and performance optimization using JDBC Template.</w:t>
      </w:r>
    </w:p>
    <w:p w14:paraId="05905F74" w14:textId="22BFA0EB" w:rsidR="00FB2ADE" w:rsidRDefault="00000000">
      <w:pPr>
        <w:pStyle w:val="ListBullet"/>
      </w:pPr>
      <w:r>
        <w:t>Clear separation of concerns with layered architecture.</w:t>
      </w:r>
    </w:p>
    <w:p w14:paraId="0EAA9A91" w14:textId="3E04E90B" w:rsidR="00FB2ADE" w:rsidRDefault="00000000">
      <w:pPr>
        <w:pStyle w:val="ListBullet"/>
      </w:pPr>
      <w:r>
        <w:t>Improved security with user-based isolation and validation.</w:t>
      </w:r>
    </w:p>
    <w:p w14:paraId="1FE5E020" w14:textId="6F691D5D" w:rsidR="007C68F5" w:rsidRDefault="007C68F5">
      <w:pPr>
        <w:pStyle w:val="ListBullet"/>
      </w:pPr>
      <w:r>
        <w:t>Kept soft delete functionality to gain access to deleted document in some cases.</w:t>
      </w:r>
    </w:p>
    <w:p w14:paraId="41F873B5" w14:textId="3CA9F441" w:rsidR="00FB2ADE" w:rsidRDefault="00000000">
      <w:pPr>
        <w:pStyle w:val="ListBullet"/>
      </w:pPr>
      <w:r>
        <w:t>Clean Swagger documentation for API consumers.</w:t>
      </w:r>
    </w:p>
    <w:p w14:paraId="737BC815" w14:textId="39C03C2A" w:rsidR="00FB2ADE" w:rsidRDefault="00000000">
      <w:pPr>
        <w:pStyle w:val="ListNumber"/>
      </w:pPr>
      <w:r>
        <w:t>Negative Consequences:</w:t>
      </w:r>
    </w:p>
    <w:p w14:paraId="6EB7CBF5" w14:textId="4D65844B" w:rsidR="00FB2ADE" w:rsidRDefault="00000000">
      <w:pPr>
        <w:pStyle w:val="ListBullet"/>
      </w:pPr>
      <w:r>
        <w:t>Manual query management increases responsibility for query validation.</w:t>
      </w:r>
    </w:p>
    <w:p w14:paraId="1C185970" w14:textId="39631CAA" w:rsidR="00FB2ADE" w:rsidRDefault="00000000">
      <w:pPr>
        <w:pStyle w:val="ListBullet"/>
      </w:pPr>
      <w:r>
        <w:t>Local file storage may require migration to cloud storage in future scalability scenarios.</w:t>
      </w:r>
    </w:p>
    <w:p w14:paraId="46CDA308" w14:textId="77777777" w:rsidR="004261C4" w:rsidRDefault="004261C4" w:rsidP="004261C4">
      <w:pPr>
        <w:pStyle w:val="ListBullet"/>
        <w:numPr>
          <w:ilvl w:val="0"/>
          <w:numId w:val="0"/>
        </w:numPr>
        <w:ind w:left="360" w:hanging="360"/>
      </w:pPr>
    </w:p>
    <w:p w14:paraId="08BB6060" w14:textId="77777777" w:rsidR="004261C4" w:rsidRDefault="004261C4" w:rsidP="004261C4">
      <w:pPr>
        <w:pStyle w:val="ListBullet"/>
        <w:numPr>
          <w:ilvl w:val="0"/>
          <w:numId w:val="0"/>
        </w:numPr>
        <w:ind w:left="360" w:hanging="360"/>
      </w:pPr>
    </w:p>
    <w:p w14:paraId="4B41E036" w14:textId="77777777" w:rsidR="004261C4" w:rsidRDefault="004261C4" w:rsidP="004261C4">
      <w:pPr>
        <w:pStyle w:val="ListBullet"/>
        <w:numPr>
          <w:ilvl w:val="0"/>
          <w:numId w:val="0"/>
        </w:numPr>
        <w:ind w:left="360" w:hanging="360"/>
      </w:pPr>
    </w:p>
    <w:p w14:paraId="6D2BD2A9" w14:textId="77777777" w:rsidR="00FB2ADE" w:rsidRDefault="00000000">
      <w:pPr>
        <w:pStyle w:val="Heading2"/>
      </w:pPr>
      <w:r>
        <w:t>4. Alternatives Considered</w:t>
      </w:r>
    </w:p>
    <w:p w14:paraId="453D8758" w14:textId="77777777" w:rsidR="00FB2ADE" w:rsidRDefault="00000000">
      <w:pPr>
        <w:pStyle w:val="ListBullet"/>
      </w:pPr>
      <w:r>
        <w:t>Using Spring Data JPA instead of JDBC Template.</w:t>
      </w:r>
    </w:p>
    <w:p w14:paraId="647E0ED0" w14:textId="77777777" w:rsidR="00FB2ADE" w:rsidRDefault="00000000">
      <w:pPr>
        <w:pStyle w:val="ListBullet"/>
      </w:pPr>
      <w:r>
        <w:t>Using AWS S3 or Azure Blob Storage instead of local file system.</w:t>
      </w:r>
    </w:p>
    <w:p w14:paraId="530B2537" w14:textId="77777777" w:rsidR="00FB2ADE" w:rsidRDefault="00000000">
      <w:pPr>
        <w:pStyle w:val="ListBullet"/>
      </w:pPr>
      <w:r>
        <w:t>Hard delete instead of soft delete approach.</w:t>
      </w:r>
    </w:p>
    <w:p w14:paraId="6D9F9F25" w14:textId="77777777" w:rsidR="00FB2ADE" w:rsidRDefault="00000000">
      <w:pPr>
        <w:pStyle w:val="Heading2"/>
      </w:pPr>
      <w:r>
        <w:t>5. Technical Stack Summary</w:t>
      </w:r>
    </w:p>
    <w:p w14:paraId="1FA94B6D" w14:textId="77777777" w:rsidR="00FB2ADE" w:rsidRDefault="00000000">
      <w:pPr>
        <w:pStyle w:val="ListBullet"/>
      </w:pPr>
      <w:r>
        <w:t>Java 21</w:t>
      </w:r>
    </w:p>
    <w:p w14:paraId="3CBF472D" w14:textId="77777777" w:rsidR="00FB2ADE" w:rsidRDefault="00000000">
      <w:pPr>
        <w:pStyle w:val="ListBullet"/>
      </w:pPr>
      <w:r>
        <w:t>Spring Boot 3.x</w:t>
      </w:r>
    </w:p>
    <w:p w14:paraId="111A5421" w14:textId="77777777" w:rsidR="00FB2ADE" w:rsidRDefault="00000000">
      <w:pPr>
        <w:pStyle w:val="ListBullet"/>
      </w:pPr>
      <w:r>
        <w:t>H2 Database</w:t>
      </w:r>
    </w:p>
    <w:p w14:paraId="3A1A341B" w14:textId="77777777" w:rsidR="00FB2ADE" w:rsidRDefault="00000000">
      <w:pPr>
        <w:pStyle w:val="ListBullet"/>
      </w:pPr>
      <w:r>
        <w:t>NamedParameterJdbcTemplate</w:t>
      </w:r>
    </w:p>
    <w:p w14:paraId="1A4DB98A" w14:textId="77777777" w:rsidR="00FB2ADE" w:rsidRDefault="00000000">
      <w:pPr>
        <w:pStyle w:val="ListBullet"/>
      </w:pPr>
      <w:r>
        <w:t>Swagger / OpenAPI 3</w:t>
      </w:r>
    </w:p>
    <w:p w14:paraId="32D3B2C8" w14:textId="77777777" w:rsidR="00FB2ADE" w:rsidRDefault="00000000">
      <w:pPr>
        <w:pStyle w:val="ListBullet"/>
      </w:pPr>
      <w:r>
        <w:t>Lombok</w:t>
      </w:r>
    </w:p>
    <w:p w14:paraId="7E7E7FB7" w14:textId="77777777" w:rsidR="00FB2ADE" w:rsidRDefault="00000000">
      <w:pPr>
        <w:pStyle w:val="ListBullet"/>
      </w:pPr>
      <w:r>
        <w:t>Gradle Build Tool</w:t>
      </w:r>
    </w:p>
    <w:p w14:paraId="66153276" w14:textId="77777777" w:rsidR="004261C4" w:rsidRDefault="004261C4" w:rsidP="004261C4">
      <w:pPr>
        <w:pStyle w:val="ListBullet"/>
        <w:numPr>
          <w:ilvl w:val="0"/>
          <w:numId w:val="0"/>
        </w:numPr>
      </w:pPr>
    </w:p>
    <w:p w14:paraId="61C0F90E" w14:textId="6C97A874" w:rsidR="004261C4" w:rsidRDefault="004261C4" w:rsidP="004261C4">
      <w:pPr>
        <w:pStyle w:val="Heading2"/>
      </w:pPr>
      <w:r>
        <w:t>6</w:t>
      </w:r>
      <w:r w:rsidRPr="004261C4">
        <w:t xml:space="preserve">. </w:t>
      </w:r>
      <w:r>
        <w:t>Reference links</w:t>
      </w:r>
    </w:p>
    <w:p w14:paraId="2C1884C4" w14:textId="4133D3EA" w:rsidR="004261C4" w:rsidRDefault="004261C4" w:rsidP="004261C4">
      <w:pPr>
        <w:pStyle w:val="ListBullet"/>
      </w:pPr>
      <w:r>
        <w:t xml:space="preserve">Git service:  </w:t>
      </w:r>
      <w:hyperlink r:id="rId6" w:history="1">
        <w:r w:rsidRPr="0078499A">
          <w:rPr>
            <w:rStyle w:val="Hyperlink"/>
          </w:rPr>
          <w:t>https://github.com/Suyogita/credit-journey-document-management</w:t>
        </w:r>
      </w:hyperlink>
    </w:p>
    <w:p w14:paraId="08A830DB" w14:textId="77777777" w:rsidR="004261C4" w:rsidRDefault="004261C4" w:rsidP="004261C4">
      <w:pPr>
        <w:pStyle w:val="ListBullet"/>
        <w:numPr>
          <w:ilvl w:val="0"/>
          <w:numId w:val="0"/>
        </w:numPr>
        <w:ind w:left="360"/>
      </w:pPr>
    </w:p>
    <w:p w14:paraId="07631E55" w14:textId="77777777" w:rsidR="004261C4" w:rsidRPr="004261C4" w:rsidRDefault="004261C4" w:rsidP="004261C4"/>
    <w:p w14:paraId="1A845E54" w14:textId="77777777" w:rsidR="004261C4" w:rsidRDefault="004261C4" w:rsidP="004261C4">
      <w:pPr>
        <w:pStyle w:val="ListBullet"/>
        <w:numPr>
          <w:ilvl w:val="0"/>
          <w:numId w:val="0"/>
        </w:numPr>
      </w:pPr>
    </w:p>
    <w:sectPr w:rsidR="004261C4" w:rsidSect="007C68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24818">
    <w:abstractNumId w:val="8"/>
  </w:num>
  <w:num w:numId="2" w16cid:durableId="2027712682">
    <w:abstractNumId w:val="6"/>
  </w:num>
  <w:num w:numId="3" w16cid:durableId="1989239368">
    <w:abstractNumId w:val="5"/>
  </w:num>
  <w:num w:numId="4" w16cid:durableId="1482969100">
    <w:abstractNumId w:val="4"/>
  </w:num>
  <w:num w:numId="5" w16cid:durableId="2091732262">
    <w:abstractNumId w:val="7"/>
  </w:num>
  <w:num w:numId="6" w16cid:durableId="1130170208">
    <w:abstractNumId w:val="3"/>
  </w:num>
  <w:num w:numId="7" w16cid:durableId="520631190">
    <w:abstractNumId w:val="2"/>
  </w:num>
  <w:num w:numId="8" w16cid:durableId="1563833946">
    <w:abstractNumId w:val="1"/>
  </w:num>
  <w:num w:numId="9" w16cid:durableId="1250382576">
    <w:abstractNumId w:val="0"/>
  </w:num>
  <w:num w:numId="10" w16cid:durableId="1603538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1C4"/>
    <w:rsid w:val="007C68F5"/>
    <w:rsid w:val="00833AE6"/>
    <w:rsid w:val="00AA1D8D"/>
    <w:rsid w:val="00B47730"/>
    <w:rsid w:val="00CB0664"/>
    <w:rsid w:val="00FB2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9A224"/>
  <w14:defaultImageDpi w14:val="300"/>
  <w15:docId w15:val="{A0E58638-B2A6-4D5C-8097-32106862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61C4"/>
    <w:rPr>
      <w:color w:val="0000FF" w:themeColor="hyperlink"/>
      <w:u w:val="single"/>
    </w:rPr>
  </w:style>
  <w:style w:type="character" w:styleId="UnresolvedMention">
    <w:name w:val="Unresolved Mention"/>
    <w:basedOn w:val="DefaultParagraphFont"/>
    <w:uiPriority w:val="99"/>
    <w:semiHidden/>
    <w:unhideWhenUsed/>
    <w:rsid w:val="0042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uyogita/credit-journey-document-managem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Patil, Suyogita</cp:lastModifiedBy>
  <cp:revision>3</cp:revision>
  <dcterms:created xsi:type="dcterms:W3CDTF">2026-02-18T06:36:00Z</dcterms:created>
  <dcterms:modified xsi:type="dcterms:W3CDTF">2026-02-18T06:42:00Z</dcterms:modified>
  <cp:category/>
</cp:coreProperties>
</file>