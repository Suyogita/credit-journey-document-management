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120B" w14:textId="29B6B1E1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F6C31A5" w14:textId="77777777" w:rsidR="001A1AEE" w:rsidRDefault="001A1AE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5A05764" w14:textId="77777777" w:rsidR="001A1AEE" w:rsidRDefault="001A1AE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924BB06" w14:textId="69D0B128" w:rsidR="001A1AEE" w:rsidRDefault="001A1AE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Document Control:</w:t>
      </w:r>
    </w:p>
    <w:tbl>
      <w:tblPr>
        <w:tblStyle w:val="GridTable4-Accen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607"/>
        <w:gridCol w:w="1843"/>
        <w:gridCol w:w="2976"/>
        <w:gridCol w:w="1701"/>
        <w:gridCol w:w="1843"/>
      </w:tblGrid>
      <w:tr w:rsidR="00A51E8E" w14:paraId="5BAB82DA" w14:textId="77777777" w:rsidTr="00260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DD49645" w14:textId="44D670C7" w:rsidR="00A51E8E" w:rsidRPr="001A1AEE" w:rsidRDefault="001A1AEE" w:rsidP="001A1AEE">
            <w:pPr>
              <w:jc w:val="center"/>
              <w:rPr>
                <w:rFonts w:asciiTheme="majorHAnsi" w:eastAsiaTheme="majorEastAsia" w:hAnsiTheme="majorHAnsi" w:cstheme="majorBidi"/>
                <w:color w:val="auto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Version</w:t>
            </w:r>
          </w:p>
        </w:tc>
        <w:tc>
          <w:tcPr>
            <w:tcW w:w="160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9592E2" w14:textId="44C86955" w:rsidR="00A51E8E" w:rsidRPr="001A1AEE" w:rsidRDefault="001A1AEE" w:rsidP="001A1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Date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830BC53" w14:textId="0729CC55" w:rsidR="00A51E8E" w:rsidRPr="001A1AEE" w:rsidRDefault="001A1AEE" w:rsidP="001A1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Author</w:t>
            </w:r>
          </w:p>
        </w:tc>
        <w:tc>
          <w:tcPr>
            <w:tcW w:w="29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B575ED" w14:textId="133D2777" w:rsidR="00A51E8E" w:rsidRPr="001A1AEE" w:rsidRDefault="001A1AEE" w:rsidP="001A1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Changes</w:t>
            </w:r>
            <w:r>
              <w:rPr>
                <w:rFonts w:asciiTheme="majorHAnsi" w:eastAsiaTheme="majorEastAsia" w:hAnsiTheme="majorHAnsi" w:cstheme="majorBidi"/>
                <w:color w:val="auto"/>
              </w:rPr>
              <w:t xml:space="preserve"> Description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C79BA4B" w14:textId="55571303" w:rsidR="00A51E8E" w:rsidRPr="001A1AEE" w:rsidRDefault="001A1AEE" w:rsidP="001A1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auto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Reviewed By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4ECCE1A" w14:textId="4C6115D8" w:rsidR="00A51E8E" w:rsidRDefault="001A1AEE" w:rsidP="001A1A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color w:val="365F91" w:themeColor="accent1" w:themeShade="BF"/>
                <w:sz w:val="28"/>
                <w:szCs w:val="28"/>
              </w:rPr>
            </w:pPr>
            <w:r w:rsidRPr="001A1AEE">
              <w:rPr>
                <w:rFonts w:asciiTheme="majorHAnsi" w:eastAsiaTheme="majorEastAsia" w:hAnsiTheme="majorHAnsi" w:cstheme="majorBidi"/>
                <w:color w:val="auto"/>
              </w:rPr>
              <w:t>Approved By</w:t>
            </w:r>
          </w:p>
        </w:tc>
      </w:tr>
      <w:tr w:rsidR="00A51E8E" w14:paraId="74CB3233" w14:textId="77777777" w:rsidTr="00260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vAlign w:val="center"/>
          </w:tcPr>
          <w:p w14:paraId="5DC7C301" w14:textId="3649EADD" w:rsidR="00A51E8E" w:rsidRPr="00260814" w:rsidRDefault="00126994" w:rsidP="00126994">
            <w:pPr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 xml:space="preserve">         </w:t>
            </w:r>
            <w:r w:rsidR="001A1AEE" w:rsidRPr="00260814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0</w:t>
            </w:r>
            <w:r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1607" w:type="dxa"/>
            <w:vAlign w:val="center"/>
          </w:tcPr>
          <w:p w14:paraId="5390E716" w14:textId="50294F39" w:rsidR="00A51E8E" w:rsidRPr="00260814" w:rsidRDefault="001A1AEE" w:rsidP="001A1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60814">
              <w:rPr>
                <w:rFonts w:asciiTheme="majorHAnsi" w:eastAsiaTheme="majorEastAsia" w:hAnsiTheme="majorHAnsi" w:cstheme="majorBidi"/>
                <w:sz w:val="20"/>
                <w:szCs w:val="20"/>
              </w:rPr>
              <w:t>29-Jan-2026</w:t>
            </w:r>
          </w:p>
        </w:tc>
        <w:tc>
          <w:tcPr>
            <w:tcW w:w="1843" w:type="dxa"/>
            <w:vAlign w:val="center"/>
          </w:tcPr>
          <w:p w14:paraId="78FE1C24" w14:textId="14CFA267" w:rsidR="00A51E8E" w:rsidRPr="00260814" w:rsidRDefault="001A1AEE" w:rsidP="001A1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60814">
              <w:rPr>
                <w:rFonts w:asciiTheme="majorHAnsi" w:eastAsiaTheme="majorEastAsia" w:hAnsiTheme="majorHAnsi" w:cstheme="majorBidi"/>
                <w:sz w:val="20"/>
                <w:szCs w:val="20"/>
              </w:rPr>
              <w:t>Suyogita Shivare</w:t>
            </w:r>
          </w:p>
        </w:tc>
        <w:tc>
          <w:tcPr>
            <w:tcW w:w="2976" w:type="dxa"/>
            <w:vAlign w:val="center"/>
          </w:tcPr>
          <w:p w14:paraId="478A9986" w14:textId="5FCBCEC4" w:rsidR="00A51E8E" w:rsidRPr="00260814" w:rsidRDefault="008A66B6" w:rsidP="001A1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sz w:val="20"/>
                <w:szCs w:val="20"/>
              </w:rPr>
              <w:t>A</w:t>
            </w:r>
            <w:r w:rsidR="001A1AEE" w:rsidRPr="00260814">
              <w:rPr>
                <w:rFonts w:asciiTheme="majorHAnsi" w:eastAsiaTheme="majorEastAsia" w:hAnsiTheme="majorHAnsi" w:cstheme="majorBidi"/>
                <w:sz w:val="20"/>
                <w:szCs w:val="20"/>
              </w:rPr>
              <w:t>rchitecture diagram</w:t>
            </w:r>
            <w:r>
              <w:rPr>
                <w:rFonts w:asciiTheme="majorHAnsi" w:eastAsiaTheme="majorEastAsia" w:hAnsiTheme="majorHAnsi" w:cstheme="majorBidi"/>
                <w:sz w:val="20"/>
                <w:szCs w:val="20"/>
              </w:rPr>
              <w:t>-WIP</w:t>
            </w:r>
          </w:p>
        </w:tc>
        <w:tc>
          <w:tcPr>
            <w:tcW w:w="1701" w:type="dxa"/>
            <w:vAlign w:val="center"/>
          </w:tcPr>
          <w:p w14:paraId="2B307AAE" w14:textId="581CB1A5" w:rsidR="00A51E8E" w:rsidRPr="00260814" w:rsidRDefault="001A1AEE" w:rsidP="001A1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60814">
              <w:rPr>
                <w:rFonts w:asciiTheme="majorHAnsi" w:eastAsiaTheme="majorEastAsia" w:hAnsiTheme="majorHAnsi" w:cstheme="majorBidi"/>
                <w:sz w:val="20"/>
                <w:szCs w:val="20"/>
              </w:rPr>
              <w:t>Amruta Utpat</w:t>
            </w:r>
          </w:p>
        </w:tc>
        <w:tc>
          <w:tcPr>
            <w:tcW w:w="1843" w:type="dxa"/>
            <w:vAlign w:val="center"/>
          </w:tcPr>
          <w:p w14:paraId="7DDF263F" w14:textId="65051AFB" w:rsidR="00A51E8E" w:rsidRPr="00260814" w:rsidRDefault="00126994" w:rsidP="001A1A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sz w:val="20"/>
                <w:szCs w:val="20"/>
              </w:rPr>
              <w:t>TBD</w:t>
            </w:r>
          </w:p>
        </w:tc>
      </w:tr>
    </w:tbl>
    <w:p w14:paraId="4BA22614" w14:textId="45DC43E9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37AAACD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30E2B5D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DCE3CB9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864A8BB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BC4896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5566B6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8789E34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31BEA7E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BC41C9A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DB46D91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243D8B5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7D56585" w14:textId="77777777" w:rsidR="00A51E8E" w:rsidRDefault="00A51E8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417268B" w14:textId="77777777" w:rsidR="00253D78" w:rsidRDefault="00253D78">
      <w:pPr>
        <w:pStyle w:val="Heading1"/>
      </w:pPr>
    </w:p>
    <w:p w14:paraId="005EB3A7" w14:textId="7F7845B5" w:rsidR="00C17764" w:rsidRDefault="00000000">
      <w:pPr>
        <w:pStyle w:val="Heading1"/>
      </w:pPr>
      <w:r>
        <w:t>Enterprise Architecture – Document Management Service</w:t>
      </w:r>
    </w:p>
    <w:p w14:paraId="13F8784A" w14:textId="1F53BADA" w:rsidR="00FB3860" w:rsidRPr="00A51E8E" w:rsidRDefault="00000000">
      <w:pPr>
        <w:rPr>
          <w:sz w:val="20"/>
          <w:szCs w:val="20"/>
        </w:rPr>
      </w:pPr>
      <w:r w:rsidRPr="00A51E8E">
        <w:rPr>
          <w:sz w:val="20"/>
          <w:szCs w:val="20"/>
        </w:rPr>
        <w:t>This document describes an enterprise-grade architecture for a Document Management microservice built using Spring Boot. The service supports single and multiple PDF uploads, paginated listing with sorting and filtering, secure retrieval, and GDPR-compliant deletion.</w:t>
      </w:r>
    </w:p>
    <w:p w14:paraId="6A423300" w14:textId="08AB80FD" w:rsidR="00693159" w:rsidRDefault="00000000" w:rsidP="00693159">
      <w:pPr>
        <w:pStyle w:val="Heading2"/>
      </w:pPr>
      <w:r>
        <w:t>Architecture Overview</w:t>
      </w:r>
    </w:p>
    <w:p w14:paraId="6A4AC3C6" w14:textId="6FB8CD1B" w:rsidR="00693159" w:rsidRPr="00693159" w:rsidRDefault="00693159" w:rsidP="00693159">
      <w:r>
        <w:rPr>
          <w:noProof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37434C7F" wp14:editId="5E38F8C8">
                <wp:simplePos x="0" y="0"/>
                <wp:positionH relativeFrom="column">
                  <wp:posOffset>3416300</wp:posOffset>
                </wp:positionH>
                <wp:positionV relativeFrom="paragraph">
                  <wp:posOffset>266065</wp:posOffset>
                </wp:positionV>
                <wp:extent cx="2432050" cy="374650"/>
                <wp:effectExtent l="76200" t="57150" r="82550" b="120650"/>
                <wp:wrapNone/>
                <wp:docPr id="18932742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374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64FA3090" w14:textId="752FC045" w:rsidR="00673025" w:rsidRPr="00286DD5" w:rsidRDefault="00673025" w:rsidP="00286DD5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286DD5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Client Layer (Web/API)</w:t>
                            </w:r>
                          </w:p>
                          <w:p w14:paraId="6BEAE19D" w14:textId="55B9BB08" w:rsidR="00673025" w:rsidRPr="00286DD5" w:rsidRDefault="00673025" w:rsidP="00286DD5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86DD5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IN"/>
                              </w:rPr>
                              <w:t>Swagger UI/Postman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434C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9pt;margin-top:20.95pt;width:191.5pt;height:29.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" fillcolor="#548dd4 [1951]" stroked="f" strokeweight=".5pt">
                <v:shadow on="t" color="black" opacity="20971f" offset="0,2.2pt"/>
                <v:textbox>
                  <w:txbxContent>
                    <w:p w14:paraId="64FA3090" w14:textId="752FC045" w:rsidR="00673025" w:rsidRPr="00286DD5" w:rsidRDefault="00673025" w:rsidP="00286DD5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286DD5"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Client Layer (Web/API)</w:t>
                      </w:r>
                    </w:p>
                    <w:p w14:paraId="6BEAE19D" w14:textId="55B9BB08" w:rsidR="00673025" w:rsidRPr="00286DD5" w:rsidRDefault="00673025" w:rsidP="00286DD5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IN"/>
                        </w:rPr>
                      </w:pPr>
                      <w:r w:rsidRPr="00286DD5">
                        <w:rPr>
                          <w:color w:val="FFFFFF" w:themeColor="background1"/>
                          <w:sz w:val="16"/>
                          <w:szCs w:val="16"/>
                          <w:lang w:val="en-IN"/>
                        </w:rPr>
                        <w:t>Swagger UI/Postman</w:t>
                      </w:r>
                    </w:p>
                  </w:txbxContent>
                </v:textbox>
              </v:shape>
            </w:pict>
          </mc:Fallback>
        </mc:AlternateContent>
      </w:r>
    </w:p>
    <w:p w14:paraId="0546B843" w14:textId="4B49F7EB" w:rsidR="00673025" w:rsidRDefault="00286DD5">
      <w:r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 wp14:anchorId="66F64D64" wp14:editId="359543A9">
                <wp:simplePos x="0" y="0"/>
                <wp:positionH relativeFrom="column">
                  <wp:posOffset>4622800</wp:posOffset>
                </wp:positionH>
                <wp:positionV relativeFrom="paragraph">
                  <wp:posOffset>314960</wp:posOffset>
                </wp:positionV>
                <wp:extent cx="6350" cy="501650"/>
                <wp:effectExtent l="57150" t="19050" r="88900" b="88900"/>
                <wp:wrapNone/>
                <wp:docPr id="27608576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BD72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64pt;margin-top:24.8pt;width:.5pt;height:39.5pt;z-index:2515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Ob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48DA556" w14:textId="246B5943" w:rsidR="00673025" w:rsidRDefault="00673025"/>
    <w:p w14:paraId="6CB55F0B" w14:textId="2EDE687F" w:rsidR="00286DD5" w:rsidRDefault="00286DD5">
      <w:r>
        <w:rPr>
          <w:noProof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1110D944" wp14:editId="4AACF6C8">
                <wp:simplePos x="0" y="0"/>
                <wp:positionH relativeFrom="column">
                  <wp:posOffset>3384550</wp:posOffset>
                </wp:positionH>
                <wp:positionV relativeFrom="paragraph">
                  <wp:posOffset>134620</wp:posOffset>
                </wp:positionV>
                <wp:extent cx="2432050" cy="285750"/>
                <wp:effectExtent l="76200" t="57150" r="82550" b="114300"/>
                <wp:wrapNone/>
                <wp:docPr id="151856953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285750"/>
                        </a:xfrm>
                        <a:prstGeom prst="rect">
                          <a:avLst/>
                        </a:prstGeom>
                        <a:solidFill>
                          <a:srgbClr val="1F497D">
                            <a:lumMod val="60000"/>
                            <a:lumOff val="40000"/>
                          </a:srgb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06D623AF" w14:textId="57301ED1" w:rsidR="00286DD5" w:rsidRPr="00286DD5" w:rsidRDefault="00286DD5" w:rsidP="00286DD5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API Gateway (JWT auth)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0D944" id="_x0000_s1027" type="#_x0000_t202" style="position:absolute;margin-left:266.5pt;margin-top:10.6pt;width:191.5pt;height:22.5pt;z-index:2515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" fillcolor="#558ed5" stroked="f" strokeweight=".5pt">
                <v:shadow on="t" color="black" opacity="20971f" offset="0,2.2pt"/>
                <v:textbox>
                  <w:txbxContent>
                    <w:p w14:paraId="06D623AF" w14:textId="57301ED1" w:rsidR="00286DD5" w:rsidRPr="00286DD5" w:rsidRDefault="00286DD5" w:rsidP="00286DD5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API Gateway (JWT auth)</w:t>
                      </w:r>
                    </w:p>
                  </w:txbxContent>
                </v:textbox>
              </v:shape>
            </w:pict>
          </mc:Fallback>
        </mc:AlternateContent>
      </w:r>
    </w:p>
    <w:p w14:paraId="5576B933" w14:textId="693C695B" w:rsidR="00673025" w:rsidRDefault="00286DD5">
      <w:r>
        <w:rPr>
          <w:noProof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23C48EDC" wp14:editId="3A516956">
                <wp:simplePos x="0" y="0"/>
                <wp:positionH relativeFrom="column">
                  <wp:posOffset>4616450</wp:posOffset>
                </wp:positionH>
                <wp:positionV relativeFrom="paragraph">
                  <wp:posOffset>92710</wp:posOffset>
                </wp:positionV>
                <wp:extent cx="0" cy="355600"/>
                <wp:effectExtent l="95250" t="19050" r="95250" b="82550"/>
                <wp:wrapNone/>
                <wp:docPr id="166222801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7B547" id="Straight Arrow Connector 8" o:spid="_x0000_s1026" type="#_x0000_t32" style="position:absolute;margin-left:363.5pt;margin-top:7.3pt;width:0;height:28pt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A5C6F3F" w14:textId="30AAB196" w:rsidR="00673025" w:rsidRDefault="00693159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6B8263" wp14:editId="7534DA03">
                <wp:simplePos x="0" y="0"/>
                <wp:positionH relativeFrom="column">
                  <wp:posOffset>6915150</wp:posOffset>
                </wp:positionH>
                <wp:positionV relativeFrom="paragraph">
                  <wp:posOffset>215265</wp:posOffset>
                </wp:positionV>
                <wp:extent cx="190500" cy="177800"/>
                <wp:effectExtent l="57150" t="19050" r="19050" b="88900"/>
                <wp:wrapNone/>
                <wp:docPr id="1290336278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78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98DA27" id="Oval 30" o:spid="_x0000_s1026" style="position:absolute;margin-left:544.5pt;margin-top:16.95pt;width:15pt;height:14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" fillcolor="white [3212]" strokecolor="#4579b8 [3044]">
                <v:shadow on="t" color="black" opacity="22937f" origin=",.5" offset="0,.63889mm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F67229" wp14:editId="02591D80">
                <wp:simplePos x="0" y="0"/>
                <wp:positionH relativeFrom="column">
                  <wp:posOffset>5797550</wp:posOffset>
                </wp:positionH>
                <wp:positionV relativeFrom="paragraph">
                  <wp:posOffset>240665</wp:posOffset>
                </wp:positionV>
                <wp:extent cx="1225550" cy="19050"/>
                <wp:effectExtent l="57150" t="76200" r="50800" b="114300"/>
                <wp:wrapNone/>
                <wp:docPr id="121166630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5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8EBEFF" id="Straight Arrow Connector 28" o:spid="_x0000_s1026" type="#_x0000_t32" style="position:absolute;margin-left:456.5pt;margin-top:18.95pt;width:96.5pt;height:1.5pt;flip:x 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04BB8">
        <w:rPr>
          <w:noProof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 wp14:anchorId="5176E52A" wp14:editId="68844699">
                <wp:simplePos x="0" y="0"/>
                <wp:positionH relativeFrom="column">
                  <wp:posOffset>3390900</wp:posOffset>
                </wp:positionH>
                <wp:positionV relativeFrom="paragraph">
                  <wp:posOffset>126365</wp:posOffset>
                </wp:positionV>
                <wp:extent cx="2432050" cy="400050"/>
                <wp:effectExtent l="76200" t="57150" r="82550" b="114300"/>
                <wp:wrapNone/>
                <wp:docPr id="49091497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400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4E71D455" w14:textId="1E17E9C7" w:rsidR="00286DD5" w:rsidRDefault="00404BB8" w:rsidP="00286DD5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Document Management Service</w:t>
                            </w:r>
                          </w:p>
                          <w:p w14:paraId="6BD74EB0" w14:textId="3025C36D" w:rsidR="00404BB8" w:rsidRPr="00286DD5" w:rsidRDefault="00404BB8" w:rsidP="00286DD5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(Spring Boot)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6E52A" id="_x0000_s1028" type="#_x0000_t202" style="position:absolute;margin-left:267pt;margin-top:9.95pt;width:191.5pt;height:31.5pt;z-index:2515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" fillcolor="#548dd4 [1951]" stroked="f" strokeweight=".5pt">
                <v:shadow on="t" color="black" opacity="20971f" offset="0,2.2pt"/>
                <v:textbox>
                  <w:txbxContent>
                    <w:p w14:paraId="4E71D455" w14:textId="1E17E9C7" w:rsidR="00286DD5" w:rsidRDefault="00404BB8" w:rsidP="00286DD5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Document Management Service</w:t>
                      </w:r>
                    </w:p>
                    <w:p w14:paraId="6BD74EB0" w14:textId="3025C36D" w:rsidR="00404BB8" w:rsidRPr="00286DD5" w:rsidRDefault="00404BB8" w:rsidP="00286DD5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(Spring Boot)</w:t>
                      </w:r>
                    </w:p>
                  </w:txbxContent>
                </v:textbox>
              </v:shape>
            </w:pict>
          </mc:Fallback>
        </mc:AlternateContent>
      </w:r>
    </w:p>
    <w:p w14:paraId="7ECD07E4" w14:textId="6B0D8BFA" w:rsidR="00673025" w:rsidRDefault="00693159"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1BFE970" wp14:editId="2FCD61FC">
                <wp:simplePos x="0" y="0"/>
                <wp:positionH relativeFrom="column">
                  <wp:posOffset>7016750</wp:posOffset>
                </wp:positionH>
                <wp:positionV relativeFrom="paragraph">
                  <wp:posOffset>45720</wp:posOffset>
                </wp:positionV>
                <wp:extent cx="6350" cy="698500"/>
                <wp:effectExtent l="95250" t="19050" r="88900" b="82550"/>
                <wp:wrapNone/>
                <wp:docPr id="150087897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698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828B4" id="Straight Arrow Connector 29" o:spid="_x0000_s1026" type="#_x0000_t32" style="position:absolute;margin-left:552.5pt;margin-top:3.6pt;width:.5pt;height:55pt;flip:x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770D3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4EE75EF" wp14:editId="0D5F0CDB">
                <wp:simplePos x="0" y="0"/>
                <wp:positionH relativeFrom="column">
                  <wp:posOffset>2254250</wp:posOffset>
                </wp:positionH>
                <wp:positionV relativeFrom="paragraph">
                  <wp:posOffset>7620</wp:posOffset>
                </wp:positionV>
                <wp:extent cx="19050" cy="2997200"/>
                <wp:effectExtent l="57150" t="19050" r="76200" b="88900"/>
                <wp:wrapNone/>
                <wp:docPr id="112464472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99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9F2F0" id="Straight Connector 24" o:spid="_x0000_s1026" style="position:absolute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5pt,.6pt" to="179pt,2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770D3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9F7E87" wp14:editId="4D3747D6">
                <wp:simplePos x="0" y="0"/>
                <wp:positionH relativeFrom="column">
                  <wp:posOffset>2266950</wp:posOffset>
                </wp:positionH>
                <wp:positionV relativeFrom="paragraph">
                  <wp:posOffset>26670</wp:posOffset>
                </wp:positionV>
                <wp:extent cx="1168400" cy="0"/>
                <wp:effectExtent l="38100" t="76200" r="31750" b="133350"/>
                <wp:wrapNone/>
                <wp:docPr id="23789648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79115" id="Straight Arrow Connector 22" o:spid="_x0000_s1026" type="#_x0000_t32" style="position:absolute;margin-left:178.5pt;margin-top:2.1pt;width:92pt;height:0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04BB8">
        <w:rPr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720C01E2" wp14:editId="7E7B2D3B">
                <wp:simplePos x="0" y="0"/>
                <wp:positionH relativeFrom="column">
                  <wp:posOffset>4635500</wp:posOffset>
                </wp:positionH>
                <wp:positionV relativeFrom="paragraph">
                  <wp:posOffset>217170</wp:posOffset>
                </wp:positionV>
                <wp:extent cx="6350" cy="501650"/>
                <wp:effectExtent l="57150" t="19050" r="88900" b="88900"/>
                <wp:wrapNone/>
                <wp:docPr id="50888246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F643F" id="Straight Arrow Connector 8" o:spid="_x0000_s1026" type="#_x0000_t32" style="position:absolute;margin-left:365pt;margin-top:17.1pt;width:.5pt;height:39.5pt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13108A9" w14:textId="420FF8D5" w:rsidR="00673025" w:rsidRDefault="00673025"/>
    <w:p w14:paraId="5780503A" w14:textId="259B4B66" w:rsidR="00673025" w:rsidRDefault="00693159"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6720027A" wp14:editId="44BF7224">
                <wp:simplePos x="0" y="0"/>
                <wp:positionH relativeFrom="column">
                  <wp:posOffset>6369050</wp:posOffset>
                </wp:positionH>
                <wp:positionV relativeFrom="paragraph">
                  <wp:posOffset>62865</wp:posOffset>
                </wp:positionV>
                <wp:extent cx="1403350" cy="469900"/>
                <wp:effectExtent l="0" t="0" r="25400" b="25400"/>
                <wp:wrapNone/>
                <wp:docPr id="16609329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46990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F61AC" w14:textId="489ED76E" w:rsidR="00B056F1" w:rsidRDefault="00CF2FEA" w:rsidP="000127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Audit and Logging</w:t>
                            </w:r>
                            <w:r w:rsidR="00012735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</w:p>
                          <w:p w14:paraId="551AD128" w14:textId="6128DB14" w:rsidR="00012735" w:rsidRPr="00012735" w:rsidRDefault="00012735" w:rsidP="00012735">
                            <w:pPr>
                              <w:spacing w:after="0"/>
                              <w:jc w:val="center"/>
                              <w:rPr>
                                <w:lang w:val="en-IN"/>
                              </w:rPr>
                            </w:pPr>
                            <w:r w:rsidRPr="00012735">
                              <w:rPr>
                                <w:sz w:val="20"/>
                                <w:szCs w:val="20"/>
                                <w:lang w:val="en-IN"/>
                              </w:rPr>
                              <w:t>(SLF4J + Log back)</w:t>
                            </w:r>
                          </w:p>
                          <w:p w14:paraId="2AF2BE61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3D7E603C" w14:textId="77777777" w:rsidR="00B056F1" w:rsidRPr="00286DD5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027A" id="Text Box 9" o:spid="_x0000_s1029" type="#_x0000_t202" style="position:absolute;margin-left:501.5pt;margin-top:4.95pt;width:110.5pt;height:37pt;z-index:25159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" fillcolor="#dce6f2" strokeweight=".5pt">
                <v:textbox>
                  <w:txbxContent>
                    <w:p w14:paraId="0C1F61AC" w14:textId="489ED76E" w:rsidR="00B056F1" w:rsidRDefault="00CF2FEA" w:rsidP="00012735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Audit and Logging</w:t>
                      </w:r>
                      <w:r w:rsidR="00012735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</w:p>
                    <w:p w14:paraId="551AD128" w14:textId="6128DB14" w:rsidR="00012735" w:rsidRPr="00012735" w:rsidRDefault="00012735" w:rsidP="00012735">
                      <w:pPr>
                        <w:spacing w:after="0"/>
                        <w:jc w:val="center"/>
                        <w:rPr>
                          <w:lang w:val="en-IN"/>
                        </w:rPr>
                      </w:pPr>
                      <w:r w:rsidRPr="00012735">
                        <w:rPr>
                          <w:sz w:val="20"/>
                          <w:szCs w:val="20"/>
                          <w:lang w:val="en-IN"/>
                        </w:rPr>
                        <w:t>(SLF4J + Log back)</w:t>
                      </w:r>
                    </w:p>
                    <w:p w14:paraId="2AF2BE61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3D7E603C" w14:textId="77777777" w:rsidR="00B056F1" w:rsidRPr="00286DD5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DE99A47" wp14:editId="420F1E88">
                <wp:simplePos x="0" y="0"/>
                <wp:positionH relativeFrom="column">
                  <wp:posOffset>5765800</wp:posOffset>
                </wp:positionH>
                <wp:positionV relativeFrom="paragraph">
                  <wp:posOffset>247015</wp:posOffset>
                </wp:positionV>
                <wp:extent cx="641350" cy="0"/>
                <wp:effectExtent l="38100" t="76200" r="25400" b="133350"/>
                <wp:wrapNone/>
                <wp:docPr id="116599982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A2DB1" id="Straight Arrow Connector 14" o:spid="_x0000_s1026" type="#_x0000_t32" style="position:absolute;margin-left:454pt;margin-top:19.45pt;width:50.5pt;height:0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56F1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F3F1530" wp14:editId="568337FA">
                <wp:simplePos x="0" y="0"/>
                <wp:positionH relativeFrom="column">
                  <wp:posOffset>3429000</wp:posOffset>
                </wp:positionH>
                <wp:positionV relativeFrom="paragraph">
                  <wp:posOffset>81915</wp:posOffset>
                </wp:positionV>
                <wp:extent cx="2336800" cy="298450"/>
                <wp:effectExtent l="0" t="0" r="25400" b="25400"/>
                <wp:wrapNone/>
                <wp:docPr id="43582095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2984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3E5DB" w14:textId="7E2E33DC" w:rsidR="00286DD5" w:rsidRPr="00404BB8" w:rsidRDefault="00286DD5" w:rsidP="00404BB8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4BB8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Controller Layer (RES</w:t>
                            </w:r>
                            <w:r w:rsidR="00B056F1" w:rsidRPr="00B056F1">
                              <w:rPr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IN"/>
                              </w:rPr>
                              <w:drawing>
                                <wp:inline distT="0" distB="0" distL="0" distR="0" wp14:anchorId="1ED1681E" wp14:editId="14F10A8B">
                                  <wp:extent cx="941070" cy="200660"/>
                                  <wp:effectExtent l="0" t="0" r="0" b="8890"/>
                                  <wp:docPr id="167843803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107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04BB8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 APIs)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F1530" id="_x0000_s1030" type="#_x0000_t202" style="position:absolute;margin-left:270pt;margin-top:6.45pt;width:184pt;height:23.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" fillcolor="#dbe5f1 [660]" strokeweight=".5pt">
                <v:textbox>
                  <w:txbxContent>
                    <w:p w14:paraId="0663E5DB" w14:textId="7E2E33DC" w:rsidR="00286DD5" w:rsidRPr="00404BB8" w:rsidRDefault="00286DD5" w:rsidP="00404BB8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404BB8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Controller Layer (RES</w:t>
                      </w:r>
                      <w:r w:rsidR="00B056F1" w:rsidRPr="00B056F1">
                        <w:rPr>
                          <w:b/>
                          <w:bCs/>
                          <w:noProof/>
                          <w:sz w:val="20"/>
                          <w:szCs w:val="20"/>
                          <w:lang w:val="en-IN"/>
                        </w:rPr>
                        <w:drawing>
                          <wp:inline distT="0" distB="0" distL="0" distR="0" wp14:anchorId="1ED1681E" wp14:editId="14F10A8B">
                            <wp:extent cx="941070" cy="200660"/>
                            <wp:effectExtent l="0" t="0" r="0" b="8890"/>
                            <wp:docPr id="167843803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107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04BB8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 APIs)</w:t>
                      </w:r>
                    </w:p>
                  </w:txbxContent>
                </v:textbox>
              </v:shape>
            </w:pict>
          </mc:Fallback>
        </mc:AlternateContent>
      </w:r>
      <w:r w:rsidR="00286DD5">
        <w:t xml:space="preserve">  </w:t>
      </w:r>
    </w:p>
    <w:p w14:paraId="4302F1AE" w14:textId="05A42A09" w:rsidR="00673025" w:rsidRDefault="00404BB8"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7292E664" wp14:editId="4D527D02">
                <wp:simplePos x="0" y="0"/>
                <wp:positionH relativeFrom="column">
                  <wp:posOffset>4635500</wp:posOffset>
                </wp:positionH>
                <wp:positionV relativeFrom="paragraph">
                  <wp:posOffset>78105</wp:posOffset>
                </wp:positionV>
                <wp:extent cx="0" cy="304800"/>
                <wp:effectExtent l="95250" t="19050" r="95250" b="95250"/>
                <wp:wrapNone/>
                <wp:docPr id="177035136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F501E" id="Straight Arrow Connector 10" o:spid="_x0000_s1026" type="#_x0000_t32" style="position:absolute;margin-left:365pt;margin-top:6.15pt;width:0;height:24p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86DD5">
        <w:tab/>
      </w:r>
      <w:r w:rsidR="00286DD5">
        <w:tab/>
      </w:r>
      <w:r w:rsidR="00286DD5">
        <w:tab/>
      </w:r>
    </w:p>
    <w:p w14:paraId="648CC6CF" w14:textId="05FF137D" w:rsidR="00404BB8" w:rsidRDefault="00404BB8"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3E974D50" wp14:editId="0307624B">
                <wp:simplePos x="0" y="0"/>
                <wp:positionH relativeFrom="column">
                  <wp:posOffset>3441700</wp:posOffset>
                </wp:positionH>
                <wp:positionV relativeFrom="paragraph">
                  <wp:posOffset>80010</wp:posOffset>
                </wp:positionV>
                <wp:extent cx="2336800" cy="685800"/>
                <wp:effectExtent l="0" t="0" r="25400" b="19050"/>
                <wp:wrapNone/>
                <wp:docPr id="94323664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68580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6D5D26" w14:textId="58F2956A" w:rsidR="00404BB8" w:rsidRPr="00404BB8" w:rsidRDefault="00404BB8" w:rsidP="00404BB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4BB8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Validation Layer</w:t>
                            </w:r>
                          </w:p>
                          <w:p w14:paraId="6489E9EB" w14:textId="7A798098" w:rsidR="00404BB8" w:rsidRPr="00404BB8" w:rsidRDefault="00404BB8" w:rsidP="00404BB8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4BB8"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(File </w:t>
                            </w: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upload </w:t>
                            </w:r>
                            <w:r w:rsidRPr="00404BB8">
                              <w:rPr>
                                <w:sz w:val="20"/>
                                <w:szCs w:val="20"/>
                                <w:lang w:val="en-IN"/>
                              </w:rPr>
                              <w:t>validation,</w:t>
                            </w: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 xml:space="preserve"> File delete validation, File retrieval validation)</w:t>
                            </w:r>
                          </w:p>
                          <w:p w14:paraId="1054F97B" w14:textId="77777777" w:rsidR="00404BB8" w:rsidRDefault="00404BB8" w:rsidP="00404BB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74902462" w14:textId="77777777" w:rsidR="00404BB8" w:rsidRDefault="00404BB8" w:rsidP="00404BB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51D0922B" w14:textId="77777777" w:rsidR="00404BB8" w:rsidRPr="00286DD5" w:rsidRDefault="00404BB8" w:rsidP="00404BB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74D50" id="_x0000_s1031" type="#_x0000_t202" style="position:absolute;margin-left:271pt;margin-top:6.3pt;width:184pt;height:54pt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" fillcolor="#dce6f2" strokeweight=".5pt">
                <v:textbox>
                  <w:txbxContent>
                    <w:p w14:paraId="3A6D5D26" w14:textId="58F2956A" w:rsidR="00404BB8" w:rsidRPr="00404BB8" w:rsidRDefault="00404BB8" w:rsidP="00404BB8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404BB8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Validation Layer</w:t>
                      </w:r>
                    </w:p>
                    <w:p w14:paraId="6489E9EB" w14:textId="7A798098" w:rsidR="00404BB8" w:rsidRPr="00404BB8" w:rsidRDefault="00404BB8" w:rsidP="00404BB8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404BB8">
                        <w:rPr>
                          <w:sz w:val="20"/>
                          <w:szCs w:val="20"/>
                          <w:lang w:val="en-IN"/>
                        </w:rPr>
                        <w:t xml:space="preserve">(File </w:t>
                      </w:r>
                      <w:r>
                        <w:rPr>
                          <w:sz w:val="20"/>
                          <w:szCs w:val="20"/>
                          <w:lang w:val="en-IN"/>
                        </w:rPr>
                        <w:t xml:space="preserve">upload </w:t>
                      </w:r>
                      <w:r w:rsidRPr="00404BB8">
                        <w:rPr>
                          <w:sz w:val="20"/>
                          <w:szCs w:val="20"/>
                          <w:lang w:val="en-IN"/>
                        </w:rPr>
                        <w:t>validation,</w:t>
                      </w:r>
                      <w:r>
                        <w:rPr>
                          <w:sz w:val="20"/>
                          <w:szCs w:val="20"/>
                          <w:lang w:val="en-IN"/>
                        </w:rPr>
                        <w:t xml:space="preserve"> File delete validation, File retrieval validation)</w:t>
                      </w:r>
                    </w:p>
                    <w:p w14:paraId="1054F97B" w14:textId="77777777" w:rsidR="00404BB8" w:rsidRDefault="00404BB8" w:rsidP="00404BB8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74902462" w14:textId="77777777" w:rsidR="00404BB8" w:rsidRDefault="00404BB8" w:rsidP="00404BB8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51D0922B" w14:textId="77777777" w:rsidR="00404BB8" w:rsidRPr="00286DD5" w:rsidRDefault="00404BB8" w:rsidP="00404BB8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</w:t>
      </w:r>
    </w:p>
    <w:p w14:paraId="1B2663C5" w14:textId="6101FD6B" w:rsidR="00404BB8" w:rsidRDefault="00404BB8">
      <w:r>
        <w:t xml:space="preserve">                                                             </w:t>
      </w:r>
    </w:p>
    <w:p w14:paraId="565B24E1" w14:textId="27FF8738" w:rsidR="00673025" w:rsidRDefault="00E53013">
      <w:r>
        <w:rPr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12740C3D" wp14:editId="6042D1E5">
                <wp:simplePos x="0" y="0"/>
                <wp:positionH relativeFrom="column">
                  <wp:posOffset>4648200</wp:posOffset>
                </wp:positionH>
                <wp:positionV relativeFrom="paragraph">
                  <wp:posOffset>128905</wp:posOffset>
                </wp:positionV>
                <wp:extent cx="6350" cy="260350"/>
                <wp:effectExtent l="57150" t="19050" r="88900" b="82550"/>
                <wp:wrapNone/>
                <wp:docPr id="9855249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0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70CA6" id="Straight Arrow Connector 12" o:spid="_x0000_s1026" type="#_x0000_t32" style="position:absolute;margin-left:366pt;margin-top:10.15pt;width:.5pt;height:20.5pt;z-index:2515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E4EF747" w14:textId="034FB794" w:rsidR="00404BB8" w:rsidRDefault="00E53013"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3FCDA2D8" wp14:editId="7092A48C">
                <wp:simplePos x="0" y="0"/>
                <wp:positionH relativeFrom="column">
                  <wp:posOffset>3416300</wp:posOffset>
                </wp:positionH>
                <wp:positionV relativeFrom="paragraph">
                  <wp:posOffset>60960</wp:posOffset>
                </wp:positionV>
                <wp:extent cx="2368550" cy="374650"/>
                <wp:effectExtent l="76200" t="57150" r="69850" b="120650"/>
                <wp:wrapNone/>
                <wp:docPr id="9375036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74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4CF6F662" w14:textId="762A02F0" w:rsidR="00E53013" w:rsidRPr="00286DD5" w:rsidRDefault="00E53013" w:rsidP="00E53013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Service</w:t>
                            </w:r>
                            <w:r w:rsidRPr="00286DD5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 xml:space="preserve"> Layer (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Business Logic</w:t>
                            </w:r>
                            <w:r w:rsidRPr="00286DD5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)</w:t>
                            </w:r>
                          </w:p>
                          <w:p w14:paraId="3956FCB9" w14:textId="77777777" w:rsidR="00E53013" w:rsidRPr="00286DD5" w:rsidRDefault="00E53013" w:rsidP="00E53013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286DD5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IN"/>
                              </w:rPr>
                              <w:t>Swagger UI/Postman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DA2D8" id="_x0000_s1032" type="#_x0000_t202" style="position:absolute;margin-left:269pt;margin-top:4.8pt;width:186.5pt;height:29.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" fillcolor="#548dd4 [1951]" stroked="f" strokeweight=".5pt">
                <v:shadow on="t" color="black" opacity="20971f" offset="0,2.2pt"/>
                <v:textbox>
                  <w:txbxContent>
                    <w:p w14:paraId="4CF6F662" w14:textId="762A02F0" w:rsidR="00E53013" w:rsidRPr="00286DD5" w:rsidRDefault="00E53013" w:rsidP="00E53013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Service</w:t>
                      </w:r>
                      <w:r w:rsidRPr="00286DD5"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 xml:space="preserve"> Layer (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Business Logic</w:t>
                      </w:r>
                      <w:r w:rsidRPr="00286DD5">
                        <w:rPr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)</w:t>
                      </w:r>
                    </w:p>
                    <w:p w14:paraId="3956FCB9" w14:textId="77777777" w:rsidR="00E53013" w:rsidRPr="00286DD5" w:rsidRDefault="00E53013" w:rsidP="00E53013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IN"/>
                        </w:rPr>
                      </w:pPr>
                      <w:r w:rsidRPr="00286DD5">
                        <w:rPr>
                          <w:color w:val="FFFFFF" w:themeColor="background1"/>
                          <w:sz w:val="16"/>
                          <w:szCs w:val="16"/>
                          <w:lang w:val="en-IN"/>
                        </w:rPr>
                        <w:t>Swagger UI/Postman</w:t>
                      </w:r>
                    </w:p>
                  </w:txbxContent>
                </v:textbox>
              </v:shape>
            </w:pict>
          </mc:Fallback>
        </mc:AlternateContent>
      </w:r>
    </w:p>
    <w:p w14:paraId="10414A16" w14:textId="746F7958" w:rsidR="00404BB8" w:rsidRDefault="00012735"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9BB3368" wp14:editId="59131C73">
                <wp:simplePos x="0" y="0"/>
                <wp:positionH relativeFrom="column">
                  <wp:posOffset>4641850</wp:posOffset>
                </wp:positionH>
                <wp:positionV relativeFrom="paragraph">
                  <wp:posOffset>120650</wp:posOffset>
                </wp:positionV>
                <wp:extent cx="0" cy="304800"/>
                <wp:effectExtent l="95250" t="19050" r="95250" b="95250"/>
                <wp:wrapNone/>
                <wp:docPr id="10141866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AA2E1" id="Straight Arrow Connector 15" o:spid="_x0000_s1026" type="#_x0000_t32" style="position:absolute;margin-left:365.5pt;margin-top:9.5pt;width:0;height:2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7D3AF25" w14:textId="5CB7136D" w:rsidR="00673025" w:rsidRDefault="00B770D3"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41B6A1D" wp14:editId="03A1E684">
                <wp:simplePos x="0" y="0"/>
                <wp:positionH relativeFrom="column">
                  <wp:posOffset>800100</wp:posOffset>
                </wp:positionH>
                <wp:positionV relativeFrom="paragraph">
                  <wp:posOffset>262255</wp:posOffset>
                </wp:positionV>
                <wp:extent cx="1930400" cy="463550"/>
                <wp:effectExtent l="0" t="0" r="12700" b="12700"/>
                <wp:wrapNone/>
                <wp:docPr id="4697084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6355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3D665" w14:textId="2C2F50A9" w:rsidR="00B056F1" w:rsidRDefault="00B056F1" w:rsidP="00B056F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DB</w:t>
                            </w:r>
                            <w:r w:rsidR="00EA23BF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proofErr w:type="gramEnd"/>
                            <w:r w:rsidR="00EA23BF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File metadata)</w:t>
                            </w:r>
                          </w:p>
                          <w:p w14:paraId="08F0DD0D" w14:textId="034F13F8" w:rsidR="00B056F1" w:rsidRPr="00B056F1" w:rsidRDefault="00B056F1" w:rsidP="00B056F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B056F1">
                              <w:rPr>
                                <w:sz w:val="20"/>
                                <w:szCs w:val="20"/>
                                <w:lang w:val="en-IN"/>
                              </w:rPr>
                              <w:t>H2 console/Flyway migration</w:t>
                            </w:r>
                          </w:p>
                          <w:p w14:paraId="6764CBFD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20F286F3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132FCA2F" w14:textId="77777777" w:rsidR="00B056F1" w:rsidRPr="00286DD5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B6A1D" id="_x0000_s1033" type="#_x0000_t202" style="position:absolute;margin-left:63pt;margin-top:20.65pt;width:152pt;height:36.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" fillcolor="#dce6f2" strokeweight=".5pt">
                <v:textbox>
                  <w:txbxContent>
                    <w:p w14:paraId="4BA3D665" w14:textId="2C2F50A9" w:rsidR="00B056F1" w:rsidRDefault="00B056F1" w:rsidP="00B056F1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DB</w:t>
                      </w:r>
                      <w:r w:rsidR="00EA23BF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(</w:t>
                      </w:r>
                      <w:proofErr w:type="gramEnd"/>
                      <w:r w:rsidR="00EA23BF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File metadata)</w:t>
                      </w:r>
                    </w:p>
                    <w:p w14:paraId="08F0DD0D" w14:textId="034F13F8" w:rsidR="00B056F1" w:rsidRPr="00B056F1" w:rsidRDefault="00B056F1" w:rsidP="00B056F1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B056F1">
                        <w:rPr>
                          <w:sz w:val="20"/>
                          <w:szCs w:val="20"/>
                          <w:lang w:val="en-IN"/>
                        </w:rPr>
                        <w:t>H2 console/Flyway migration</w:t>
                      </w:r>
                    </w:p>
                    <w:p w14:paraId="6764CBFD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20F286F3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132FCA2F" w14:textId="77777777" w:rsidR="00B056F1" w:rsidRPr="00286DD5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6EBDFB7" wp14:editId="75150288">
                <wp:simplePos x="0" y="0"/>
                <wp:positionH relativeFrom="column">
                  <wp:posOffset>6305550</wp:posOffset>
                </wp:positionH>
                <wp:positionV relativeFrom="paragraph">
                  <wp:posOffset>274955</wp:posOffset>
                </wp:positionV>
                <wp:extent cx="1485900" cy="419100"/>
                <wp:effectExtent l="0" t="0" r="19050" b="19050"/>
                <wp:wrapNone/>
                <wp:docPr id="10115054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1910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4B01D" w14:textId="0843F0BD" w:rsidR="00B056F1" w:rsidRPr="00404BB8" w:rsidRDefault="00CF2FEA" w:rsidP="00B056F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Local File System</w:t>
                            </w:r>
                          </w:p>
                          <w:p w14:paraId="2305127E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14A329F8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528DB96D" w14:textId="77777777" w:rsidR="00B056F1" w:rsidRPr="00286DD5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BDFB7" id="_x0000_s1034" type="#_x0000_t202" style="position:absolute;margin-left:496.5pt;margin-top:21.65pt;width:117pt;height:33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" fillcolor="#dce6f2" strokeweight=".5pt">
                <v:textbox>
                  <w:txbxContent>
                    <w:p w14:paraId="22A4B01D" w14:textId="0843F0BD" w:rsidR="00B056F1" w:rsidRPr="00404BB8" w:rsidRDefault="00CF2FEA" w:rsidP="00B056F1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Local File System</w:t>
                      </w:r>
                    </w:p>
                    <w:p w14:paraId="2305127E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14A329F8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528DB96D" w14:textId="77777777" w:rsidR="00B056F1" w:rsidRPr="00286DD5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6DC0618" wp14:editId="5EBD4651">
                <wp:simplePos x="0" y="0"/>
                <wp:positionH relativeFrom="column">
                  <wp:posOffset>5727700</wp:posOffset>
                </wp:positionH>
                <wp:positionV relativeFrom="paragraph">
                  <wp:posOffset>452755</wp:posOffset>
                </wp:positionV>
                <wp:extent cx="596900" cy="6350"/>
                <wp:effectExtent l="38100" t="76200" r="31750" b="127000"/>
                <wp:wrapNone/>
                <wp:docPr id="124694533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9741D" id="Straight Arrow Connector 27" o:spid="_x0000_s1026" type="#_x0000_t32" style="position:absolute;margin-left:451pt;margin-top:35.65pt;width:47pt;height:.5pt;flip:y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C4D05BC" wp14:editId="127CF485">
                <wp:simplePos x="0" y="0"/>
                <wp:positionH relativeFrom="column">
                  <wp:posOffset>2711450</wp:posOffset>
                </wp:positionH>
                <wp:positionV relativeFrom="paragraph">
                  <wp:posOffset>446405</wp:posOffset>
                </wp:positionV>
                <wp:extent cx="679450" cy="6350"/>
                <wp:effectExtent l="38100" t="57150" r="0" b="127000"/>
                <wp:wrapNone/>
                <wp:docPr id="1215291819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4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60F3E" id="Straight Arrow Connector 26" o:spid="_x0000_s1026" type="#_x0000_t32" style="position:absolute;margin-left:213.5pt;margin-top:35.15pt;width:53.5pt;height:.5pt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FBB66EB" wp14:editId="5CCBB156">
                <wp:simplePos x="0" y="0"/>
                <wp:positionH relativeFrom="column">
                  <wp:posOffset>2247900</wp:posOffset>
                </wp:positionH>
                <wp:positionV relativeFrom="paragraph">
                  <wp:posOffset>160655</wp:posOffset>
                </wp:positionV>
                <wp:extent cx="1168400" cy="0"/>
                <wp:effectExtent l="38100" t="76200" r="31750" b="133350"/>
                <wp:wrapNone/>
                <wp:docPr id="88969964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1D6E49" id="Straight Arrow Connector 22" o:spid="_x0000_s1026" type="#_x0000_t32" style="position:absolute;margin-left:177pt;margin-top:12.65pt;width:92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A23BF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29FB5C9" wp14:editId="7F8A9C7A">
                <wp:simplePos x="0" y="0"/>
                <wp:positionH relativeFrom="column">
                  <wp:posOffset>3390900</wp:posOffset>
                </wp:positionH>
                <wp:positionV relativeFrom="paragraph">
                  <wp:posOffset>84455</wp:posOffset>
                </wp:positionV>
                <wp:extent cx="2336800" cy="463550"/>
                <wp:effectExtent l="0" t="0" r="25400" b="12700"/>
                <wp:wrapNone/>
                <wp:docPr id="5022367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463550"/>
                        </a:xfrm>
                        <a:prstGeom prst="rect">
                          <a:avLst/>
                        </a:prstGeom>
                        <a:solidFill>
                          <a:srgbClr val="4F81BD">
                            <a:lumMod val="20000"/>
                            <a:lumOff val="80000"/>
                          </a:srgb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DE20F" w14:textId="460336E0" w:rsidR="00B056F1" w:rsidRPr="00404BB8" w:rsidRDefault="00EA23BF" w:rsidP="00B056F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 xml:space="preserve">Persistence </w:t>
                            </w:r>
                            <w:r w:rsidRPr="00404BB8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Layer</w:t>
                            </w:r>
                          </w:p>
                          <w:p w14:paraId="2FB6310B" w14:textId="166C172E" w:rsidR="00B056F1" w:rsidRPr="00404BB8" w:rsidRDefault="00B056F1" w:rsidP="00B056F1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04BB8">
                              <w:rPr>
                                <w:sz w:val="20"/>
                                <w:szCs w:val="20"/>
                                <w:lang w:val="en-IN"/>
                              </w:rPr>
                              <w:t>(</w:t>
                            </w:r>
                            <w:r w:rsidR="00EA23BF">
                              <w:rPr>
                                <w:sz w:val="20"/>
                                <w:szCs w:val="20"/>
                                <w:lang w:val="en-IN"/>
                              </w:rPr>
                              <w:t>JDBC template</w:t>
                            </w:r>
                            <w:r>
                              <w:rPr>
                                <w:sz w:val="20"/>
                                <w:szCs w:val="20"/>
                                <w:lang w:val="en-IN"/>
                              </w:rPr>
                              <w:t>)</w:t>
                            </w:r>
                          </w:p>
                          <w:p w14:paraId="7B84336E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19B60B42" w14:textId="77777777" w:rsidR="00B056F1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  <w:p w14:paraId="77DAA609" w14:textId="77777777" w:rsidR="00B056F1" w:rsidRPr="00286DD5" w:rsidRDefault="00B056F1" w:rsidP="00B056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FB5C9" id="_x0000_s1035" type="#_x0000_t202" style="position:absolute;margin-left:267pt;margin-top:6.65pt;width:184pt;height:36.5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" fillcolor="#dce6f2" strokeweight=".5pt">
                <v:textbox>
                  <w:txbxContent>
                    <w:p w14:paraId="5F5DE20F" w14:textId="460336E0" w:rsidR="00B056F1" w:rsidRPr="00404BB8" w:rsidRDefault="00EA23BF" w:rsidP="00B056F1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 xml:space="preserve">Persistence </w:t>
                      </w:r>
                      <w:r w:rsidRPr="00404BB8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Layer</w:t>
                      </w:r>
                    </w:p>
                    <w:p w14:paraId="2FB6310B" w14:textId="166C172E" w:rsidR="00B056F1" w:rsidRPr="00404BB8" w:rsidRDefault="00B056F1" w:rsidP="00B056F1">
                      <w:pPr>
                        <w:spacing w:after="0"/>
                        <w:jc w:val="center"/>
                        <w:rPr>
                          <w:sz w:val="20"/>
                          <w:szCs w:val="20"/>
                          <w:lang w:val="en-IN"/>
                        </w:rPr>
                      </w:pPr>
                      <w:r w:rsidRPr="00404BB8">
                        <w:rPr>
                          <w:sz w:val="20"/>
                          <w:szCs w:val="20"/>
                          <w:lang w:val="en-IN"/>
                        </w:rPr>
                        <w:t>(</w:t>
                      </w:r>
                      <w:r w:rsidR="00EA23BF">
                        <w:rPr>
                          <w:sz w:val="20"/>
                          <w:szCs w:val="20"/>
                          <w:lang w:val="en-IN"/>
                        </w:rPr>
                        <w:t>JDBC template</w:t>
                      </w:r>
                      <w:r>
                        <w:rPr>
                          <w:sz w:val="20"/>
                          <w:szCs w:val="20"/>
                          <w:lang w:val="en-IN"/>
                        </w:rPr>
                        <w:t>)</w:t>
                      </w:r>
                    </w:p>
                    <w:p w14:paraId="7B84336E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19B60B42" w14:textId="77777777" w:rsidR="00B056F1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  <w:p w14:paraId="77DAA609" w14:textId="77777777" w:rsidR="00B056F1" w:rsidRPr="00286DD5" w:rsidRDefault="00B056F1" w:rsidP="00B056F1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5267FA" w14:textId="77777777" w:rsidR="00A51E8E" w:rsidRDefault="00A51E8E">
      <w:pPr>
        <w:pStyle w:val="Heading2"/>
      </w:pPr>
    </w:p>
    <w:p w14:paraId="089CFC42" w14:textId="00A48A18" w:rsidR="00C17764" w:rsidRDefault="00000000">
      <w:pPr>
        <w:pStyle w:val="Heading2"/>
      </w:pPr>
      <w:r>
        <w:t>Supported APIs</w:t>
      </w:r>
    </w:p>
    <w:p w14:paraId="09861751" w14:textId="77777777" w:rsidR="00C17764" w:rsidRDefault="00000000">
      <w:r>
        <w:t>- Upload single or multiple PDF documents</w:t>
      </w:r>
      <w:r>
        <w:br/>
        <w:t>- List documents with pagination, sorting, and filtering</w:t>
      </w:r>
      <w:r>
        <w:br/>
        <w:t>- Retrieve a document by documentId</w:t>
      </w:r>
      <w:r>
        <w:br/>
        <w:t>- Soft delete and GDPR hard delete (single or bulk)</w:t>
      </w:r>
      <w:r>
        <w:br/>
      </w:r>
    </w:p>
    <w:p w14:paraId="78393FC3" w14:textId="77777777" w:rsidR="00C17764" w:rsidRDefault="00000000">
      <w:pPr>
        <w:pStyle w:val="Heading2"/>
      </w:pPr>
      <w:r>
        <w:t>Validations</w:t>
      </w:r>
    </w:p>
    <w:p w14:paraId="475004AA" w14:textId="77777777" w:rsidR="00C17764" w:rsidRDefault="00000000">
      <w:r>
        <w:t>- MIME type validation (PDF only)</w:t>
      </w:r>
      <w:r>
        <w:br/>
        <w:t>- File size limits</w:t>
      </w:r>
      <w:r>
        <w:br/>
        <w:t>- Duplicate detection using checksum (SHA-256)</w:t>
      </w:r>
      <w:r>
        <w:br/>
        <w:t>- Request validation using Spring Validator</w:t>
      </w:r>
      <w:r>
        <w:br/>
      </w:r>
    </w:p>
    <w:p w14:paraId="63CFCC17" w14:textId="77777777" w:rsidR="00C17764" w:rsidRDefault="00000000">
      <w:pPr>
        <w:pStyle w:val="Heading2"/>
      </w:pPr>
      <w:r>
        <w:t>Persistence &amp; Storage</w:t>
      </w:r>
    </w:p>
    <w:p w14:paraId="35D5827F" w14:textId="77777777" w:rsidR="00C17764" w:rsidRDefault="00000000">
      <w:r>
        <w:t>- Metadata persisted in H2 database using JdbcTemplate</w:t>
      </w:r>
      <w:r>
        <w:br/>
        <w:t>- Database schema managed via Flyway migrations</w:t>
      </w:r>
      <w:r>
        <w:br/>
        <w:t>- Files stored securely in local file system</w:t>
      </w:r>
      <w:r>
        <w:br/>
      </w:r>
    </w:p>
    <w:p w14:paraId="5AFC0A71" w14:textId="77777777" w:rsidR="00C17764" w:rsidRDefault="00000000">
      <w:pPr>
        <w:pStyle w:val="Heading2"/>
      </w:pPr>
      <w:r>
        <w:t>Observability &amp; Compliance</w:t>
      </w:r>
    </w:p>
    <w:p w14:paraId="5B974BBF" w14:textId="3EA34D0F" w:rsidR="00C17764" w:rsidRDefault="00000000">
      <w:r>
        <w:t>- Centralized logging using SLF4J and Logback</w:t>
      </w:r>
      <w:r>
        <w:br/>
        <w:t>- Correlation ID for end-to-end tracing</w:t>
      </w:r>
      <w:r>
        <w:br/>
        <w:t>- Audit logging for upload, download, and delete</w:t>
      </w:r>
    </w:p>
    <w:p w14:paraId="5641C809" w14:textId="77777777" w:rsidR="00C17764" w:rsidRDefault="00000000">
      <w:pPr>
        <w:pStyle w:val="Heading1"/>
      </w:pPr>
      <w:r>
        <w:t>API Design (Enterprise REST)</w:t>
      </w:r>
    </w:p>
    <w:p w14:paraId="34A3DF75" w14:textId="77777777" w:rsidR="00C17764" w:rsidRDefault="00000000">
      <w:r>
        <w:t>The Document Management microservice exposes RESTful APIs following enterprise design standards.</w:t>
      </w:r>
    </w:p>
    <w:p w14:paraId="0665C548" w14:textId="77777777" w:rsidR="00A51E8E" w:rsidRDefault="00000000" w:rsidP="00F46A4B">
      <w:pPr>
        <w:pStyle w:val="ListParagraph"/>
        <w:numPr>
          <w:ilvl w:val="0"/>
          <w:numId w:val="10"/>
        </w:numPr>
      </w:pPr>
      <w:r>
        <w:t>Upload Documents (Single / Multiple)</w:t>
      </w:r>
      <w:r>
        <w:br/>
        <w:t>POST /api/documents/upload</w:t>
      </w:r>
      <w:r>
        <w:br/>
        <w:t>- Supports single or multiple PDF uploads</w:t>
      </w:r>
      <w:r>
        <w:br/>
        <w:t>- Multipart/form-data</w:t>
      </w:r>
    </w:p>
    <w:p w14:paraId="13BC4135" w14:textId="77777777" w:rsidR="00A51E8E" w:rsidRDefault="00A51E8E" w:rsidP="00A51E8E">
      <w:pPr>
        <w:pStyle w:val="ListParagraph"/>
      </w:pPr>
    </w:p>
    <w:p w14:paraId="0DC04B59" w14:textId="5DA7D26C" w:rsidR="00C17764" w:rsidRDefault="00000000" w:rsidP="00A51E8E">
      <w:pPr>
        <w:ind w:left="360"/>
      </w:pPr>
      <w:r>
        <w:lastRenderedPageBreak/>
        <w:br/>
      </w:r>
      <w:r>
        <w:br/>
        <w:t>2. List Documents (Paginated)</w:t>
      </w:r>
      <w:r>
        <w:br/>
        <w:t>GET /api/documents</w:t>
      </w:r>
      <w:r>
        <w:br/>
        <w:t>- Pagination: page, size</w:t>
      </w:r>
      <w:r>
        <w:br/>
        <w:t>- Sorting: sortBy, order</w:t>
      </w:r>
      <w:r>
        <w:br/>
        <w:t>- Filtering: status, createdDate, fileName</w:t>
      </w:r>
      <w:r>
        <w:br/>
      </w:r>
      <w:r>
        <w:br/>
        <w:t>3. Retrieve Document</w:t>
      </w:r>
      <w:r>
        <w:br/>
        <w:t>GET /api/documents/{documentId}</w:t>
      </w:r>
      <w:r>
        <w:br/>
      </w:r>
      <w:r>
        <w:br/>
        <w:t>4. Delete Documents (Single / Bulk)</w:t>
      </w:r>
      <w:r>
        <w:br/>
        <w:t>DELETE /api/documents</w:t>
      </w:r>
      <w:r>
        <w:br/>
        <w:t>- Soft delete or GDPR hard delete</w:t>
      </w:r>
    </w:p>
    <w:p w14:paraId="25173F85" w14:textId="77777777" w:rsidR="00C17764" w:rsidRDefault="00000000">
      <w:pPr>
        <w:pStyle w:val="Heading1"/>
      </w:pPr>
      <w:r>
        <w:t>Validation Architecture</w:t>
      </w:r>
    </w:p>
    <w:p w14:paraId="07EC8EE9" w14:textId="79C34CE5" w:rsidR="00C17764" w:rsidRDefault="00000000">
      <w:r>
        <w:t>- Request validation using Spring @Valid</w:t>
      </w:r>
      <w:r>
        <w:br/>
        <w:t>- MIME type validation (PDF only)</w:t>
      </w:r>
      <w:r>
        <w:br/>
        <w:t>- File size validation (configured via properties)</w:t>
      </w:r>
      <w:r>
        <w:br/>
        <w:t>- Duplicate file detection using SHA-256 checksum</w:t>
      </w:r>
      <w:r>
        <w:br/>
        <w:t>- Document ownership &amp; existence validation</w:t>
      </w:r>
    </w:p>
    <w:p w14:paraId="19333FF6" w14:textId="77777777" w:rsidR="00C17764" w:rsidRDefault="00000000">
      <w:pPr>
        <w:pStyle w:val="Heading1"/>
      </w:pPr>
      <w:r>
        <w:t>Pagination, Sorting &amp; Filtering Design</w:t>
      </w:r>
    </w:p>
    <w:p w14:paraId="5E298680" w14:textId="56F44DAF" w:rsidR="00C17764" w:rsidRDefault="00000000">
      <w:r>
        <w:t>- Implemented at Service + Repository layer</w:t>
      </w:r>
      <w:r>
        <w:br/>
        <w:t>- JdbcTemplate with dynamic SQL</w:t>
      </w:r>
      <w:r>
        <w:br/>
        <w:t>- Indexed columns for performance</w:t>
      </w:r>
      <w:r>
        <w:br/>
        <w:t xml:space="preserve">- Default sort by </w:t>
      </w:r>
      <w:proofErr w:type="spellStart"/>
      <w:r>
        <w:t>created_date</w:t>
      </w:r>
      <w:proofErr w:type="spellEnd"/>
      <w:r>
        <w:t xml:space="preserve"> desc</w:t>
      </w:r>
    </w:p>
    <w:p w14:paraId="7A19B6EF" w14:textId="4B174664" w:rsidR="00C17764" w:rsidRDefault="00000000">
      <w:pPr>
        <w:pStyle w:val="Heading1"/>
      </w:pPr>
      <w:r>
        <w:t>Bulk Operations Handling</w:t>
      </w:r>
    </w:p>
    <w:p w14:paraId="478BF83E" w14:textId="0A4068E2" w:rsidR="00C17764" w:rsidRDefault="00000000">
      <w:r>
        <w:t>- Bulk upload handled via streaming multipart processing</w:t>
      </w:r>
      <w:r>
        <w:br/>
        <w:t>- Bulk delete handled using transaction boundaries</w:t>
      </w:r>
      <w:r>
        <w:br/>
        <w:t>- Partial failure handling with detailed response</w:t>
      </w:r>
    </w:p>
    <w:p w14:paraId="7C46EA25" w14:textId="77777777" w:rsidR="00E22865" w:rsidRDefault="00E22865">
      <w:pPr>
        <w:pStyle w:val="Heading1"/>
      </w:pPr>
    </w:p>
    <w:p w14:paraId="5FBF4175" w14:textId="5469DCC2" w:rsidR="00C17764" w:rsidRDefault="00000000">
      <w:pPr>
        <w:pStyle w:val="Heading1"/>
      </w:pPr>
      <w:r>
        <w:t>Non-Functional Requirements</w:t>
      </w:r>
    </w:p>
    <w:p w14:paraId="473F04AA" w14:textId="13E22BFA" w:rsidR="00C17764" w:rsidRDefault="00000000">
      <w:r>
        <w:t>- Scalability: Stateless REST APIs</w:t>
      </w:r>
      <w:r>
        <w:br/>
        <w:t>- Reliability: Transaction management for DB</w:t>
      </w:r>
      <w:r>
        <w:br/>
        <w:t>- Security: JWT-ready, ownership isolation</w:t>
      </w:r>
      <w:r>
        <w:br/>
        <w:t>- Observability: SLF4J logging, correlation ID</w:t>
      </w:r>
      <w:r>
        <w:br/>
        <w:t>- Compliance: GDPR soft and hard delete</w:t>
      </w:r>
    </w:p>
    <w:p w14:paraId="57A2BB75" w14:textId="77777777" w:rsidR="00C17764" w:rsidRDefault="00000000">
      <w:pPr>
        <w:pStyle w:val="Heading1"/>
      </w:pPr>
      <w:r>
        <w:t>Configuration &amp; Deployment Notes</w:t>
      </w:r>
    </w:p>
    <w:p w14:paraId="719736B6" w14:textId="361DA3B2" w:rsidR="00C17764" w:rsidRDefault="00000000">
      <w:r>
        <w:t>- H2 used for local</w:t>
      </w:r>
      <w:r w:rsidR="00F46A4B">
        <w:t xml:space="preserve"> </w:t>
      </w:r>
      <w:r>
        <w:br/>
        <w:t>- Flyway manages schema versioning</w:t>
      </w:r>
      <w:r>
        <w:br/>
        <w:t>- File system path externalized via application.yml</w:t>
      </w:r>
      <w:r>
        <w:br/>
        <w:t>- Logging configured via logback-spring.xml</w:t>
      </w:r>
    </w:p>
    <w:p w14:paraId="511AE8BD" w14:textId="77777777" w:rsidR="00C17764" w:rsidRDefault="00000000">
      <w:pPr>
        <w:pStyle w:val="Heading1"/>
      </w:pPr>
      <w:r>
        <w:t>JWT &amp; Security Extension Architecture</w:t>
      </w:r>
    </w:p>
    <w:p w14:paraId="105F87FC" w14:textId="29DD0EE5" w:rsidR="00C17764" w:rsidRDefault="00000000">
      <w:r>
        <w:t>This section describes the JWT-based security extension for the Document Management microservice. The architecture is designed to be security-ready without impacting core business logic.</w:t>
      </w:r>
    </w:p>
    <w:p w14:paraId="39DF9CEB" w14:textId="77777777" w:rsidR="00E22865" w:rsidRDefault="00E22865"/>
    <w:p w14:paraId="7C1A3F4A" w14:textId="6F2128CB" w:rsidR="00A51E8E" w:rsidRDefault="00086542"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47346AAA" wp14:editId="658B9B80">
                <wp:simplePos x="0" y="0"/>
                <wp:positionH relativeFrom="column">
                  <wp:posOffset>5634355</wp:posOffset>
                </wp:positionH>
                <wp:positionV relativeFrom="paragraph">
                  <wp:posOffset>178435</wp:posOffset>
                </wp:positionV>
                <wp:extent cx="1625600" cy="374650"/>
                <wp:effectExtent l="95250" t="57150" r="88900" b="139700"/>
                <wp:wrapNone/>
                <wp:docPr id="161429129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37465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E600C" w14:textId="0E92AE16" w:rsidR="00086542" w:rsidRPr="00086542" w:rsidRDefault="00086542" w:rsidP="000865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65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Local File Storage</w:t>
                            </w:r>
                          </w:p>
                          <w:p w14:paraId="5F3389A3" w14:textId="112C31B5" w:rsidR="00086542" w:rsidRPr="00086542" w:rsidRDefault="00086542" w:rsidP="000865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65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(PDF storage)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46AAA" id="Text Box 33" o:spid="_x0000_s1036" type="#_x0000_t202" style="position:absolute;margin-left:443.65pt;margin-top:14.05pt;width:128pt;height:29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F1E600C" w14:textId="0E92AE16" w:rsidR="00086542" w:rsidRPr="00086542" w:rsidRDefault="00086542" w:rsidP="000865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0865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Local File Storage</w:t>
                      </w:r>
                    </w:p>
                    <w:p w14:paraId="5F3389A3" w14:textId="112C31B5" w:rsidR="00086542" w:rsidRPr="00086542" w:rsidRDefault="00086542" w:rsidP="000865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0865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(PDF storage)</w:t>
                      </w:r>
                    </w:p>
                  </w:txbxContent>
                </v:textbox>
              </v:shape>
            </w:pict>
          </mc:Fallback>
        </mc:AlternateContent>
      </w:r>
      <w:r w:rsidR="00A332F5"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3A69639" wp14:editId="079C914A">
                <wp:simplePos x="0" y="0"/>
                <wp:positionH relativeFrom="column">
                  <wp:posOffset>2027555</wp:posOffset>
                </wp:positionH>
                <wp:positionV relativeFrom="paragraph">
                  <wp:posOffset>229235</wp:posOffset>
                </wp:positionV>
                <wp:extent cx="1435100" cy="368300"/>
                <wp:effectExtent l="76200" t="57150" r="69850" b="127000"/>
                <wp:wrapNone/>
                <wp:docPr id="143138851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36830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39E25" w14:textId="5687F62D" w:rsidR="00A332F5" w:rsidRDefault="00D204A0" w:rsidP="00A332F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JWT Authentication Filter</w:t>
                            </w:r>
                          </w:p>
                          <w:p w14:paraId="35B5DA63" w14:textId="148F5581" w:rsidR="00D204A0" w:rsidRPr="00A332F5" w:rsidRDefault="00D204A0" w:rsidP="00A332F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(Spring Security)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9639" id="_x0000_s1037" type="#_x0000_t202" style="position:absolute;margin-left:159.65pt;margin-top:18.05pt;width:113pt;height:29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5A639E25" w14:textId="5687F62D" w:rsidR="00A332F5" w:rsidRDefault="00D204A0" w:rsidP="00A332F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JWT Authentication Filter</w:t>
                      </w:r>
                    </w:p>
                    <w:p w14:paraId="35B5DA63" w14:textId="148F5581" w:rsidR="00D204A0" w:rsidRPr="00A332F5" w:rsidRDefault="00D204A0" w:rsidP="00A332F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(Spring Security)</w:t>
                      </w:r>
                    </w:p>
                  </w:txbxContent>
                </v:textbox>
              </v:shape>
            </w:pict>
          </mc:Fallback>
        </mc:AlternateContent>
      </w:r>
    </w:p>
    <w:p w14:paraId="32FF00EC" w14:textId="1FEBC637" w:rsidR="00253D78" w:rsidRDefault="0061270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331FFE1A" wp14:editId="1076178F">
                <wp:simplePos x="0" y="0"/>
                <wp:positionH relativeFrom="column">
                  <wp:posOffset>3469005</wp:posOffset>
                </wp:positionH>
                <wp:positionV relativeFrom="paragraph">
                  <wp:posOffset>47625</wp:posOffset>
                </wp:positionV>
                <wp:extent cx="527050" cy="342900"/>
                <wp:effectExtent l="38100" t="19050" r="82550" b="95250"/>
                <wp:wrapNone/>
                <wp:docPr id="161373916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05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1153F" id="Straight Arrow Connector 40" o:spid="_x0000_s1026" type="#_x0000_t32" style="position:absolute;margin-left:273.15pt;margin-top:3.75pt;width:41.5pt;height:27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27CD1CF" wp14:editId="57417075">
                <wp:simplePos x="0" y="0"/>
                <wp:positionH relativeFrom="column">
                  <wp:posOffset>1570355</wp:posOffset>
                </wp:positionH>
                <wp:positionV relativeFrom="paragraph">
                  <wp:posOffset>187325</wp:posOffset>
                </wp:positionV>
                <wp:extent cx="488950" cy="247650"/>
                <wp:effectExtent l="38100" t="38100" r="63500" b="95250"/>
                <wp:wrapNone/>
                <wp:docPr id="216519346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9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51403" id="Straight Arrow Connector 38" o:spid="_x0000_s1026" type="#_x0000_t32" style="position:absolute;margin-left:123.65pt;margin-top:14.75pt;width:38.5pt;height:19.5pt;flip:y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61905AF" w14:textId="464D604D" w:rsidR="005E3ACA" w:rsidRDefault="0061270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21744503" wp14:editId="52CF78B4">
                <wp:simplePos x="0" y="0"/>
                <wp:positionH relativeFrom="column">
                  <wp:posOffset>6694805</wp:posOffset>
                </wp:positionH>
                <wp:positionV relativeFrom="paragraph">
                  <wp:posOffset>12700</wp:posOffset>
                </wp:positionV>
                <wp:extent cx="0" cy="552450"/>
                <wp:effectExtent l="57150" t="19050" r="76200" b="95250"/>
                <wp:wrapNone/>
                <wp:docPr id="152478737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A4E39" id="Straight Connector 45" o:spid="_x0000_s1026" style="position:absolute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7.15pt,1pt" to="527.1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" strokecolor="#4f81bd [3204]" strokeweight="2pt">
                <v:stroke dashstyle="1 1"/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3B4E3C8" wp14:editId="3A346B0F">
                <wp:simplePos x="0" y="0"/>
                <wp:positionH relativeFrom="column">
                  <wp:posOffset>2681605</wp:posOffset>
                </wp:positionH>
                <wp:positionV relativeFrom="paragraph">
                  <wp:posOffset>50800</wp:posOffset>
                </wp:positionV>
                <wp:extent cx="0" cy="558800"/>
                <wp:effectExtent l="57150" t="19050" r="76200" b="88900"/>
                <wp:wrapNone/>
                <wp:docPr id="2132195946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67806" id="Straight Connector 44" o:spid="_x0000_s1026" style="position:absolute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15pt,4pt" to="211.15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" strokecolor="#4f81bd [3204]" strokeweight="2pt">
                <v:stroke dashstyle="1 1"/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97B22BD" wp14:editId="06DA189C">
                <wp:simplePos x="0" y="0"/>
                <wp:positionH relativeFrom="column">
                  <wp:posOffset>5278755</wp:posOffset>
                </wp:positionH>
                <wp:positionV relativeFrom="paragraph">
                  <wp:posOffset>19050</wp:posOffset>
                </wp:positionV>
                <wp:extent cx="565150" cy="254000"/>
                <wp:effectExtent l="38100" t="38100" r="63500" b="88900"/>
                <wp:wrapNone/>
                <wp:docPr id="954106920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515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3342C4" id="Straight Arrow Connector 42" o:spid="_x0000_s1026" type="#_x0000_t32" style="position:absolute;margin-left:415.65pt;margin-top:1.5pt;width:44.5pt;height:20pt;flip:y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6542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E6B93C8" wp14:editId="1CE6DC02">
                <wp:simplePos x="0" y="0"/>
                <wp:positionH relativeFrom="column">
                  <wp:posOffset>128905</wp:posOffset>
                </wp:positionH>
                <wp:positionV relativeFrom="paragraph">
                  <wp:posOffset>101600</wp:posOffset>
                </wp:positionV>
                <wp:extent cx="1441450" cy="419100"/>
                <wp:effectExtent l="95250" t="57150" r="82550" b="133350"/>
                <wp:wrapNone/>
                <wp:docPr id="118943083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1910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1EE82" w14:textId="77777777" w:rsidR="005E3ACA" w:rsidRPr="00A332F5" w:rsidRDefault="005E3ACA" w:rsidP="005E3AC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2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Client</w:t>
                            </w:r>
                          </w:p>
                          <w:p w14:paraId="3B11E5C6" w14:textId="4B334C55" w:rsidR="005E3ACA" w:rsidRPr="00A332F5" w:rsidRDefault="005E3ACA" w:rsidP="005E3AC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332F5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(Web/Swagger/Postman)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B93C8" id="_x0000_s1038" type="#_x0000_t202" style="position:absolute;margin-left:10.15pt;margin-top:8pt;width:113.5pt;height:33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43A1EE82" w14:textId="77777777" w:rsidR="005E3ACA" w:rsidRPr="00A332F5" w:rsidRDefault="005E3ACA" w:rsidP="005E3ACA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A332F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Client</w:t>
                      </w:r>
                    </w:p>
                    <w:p w14:paraId="3B11E5C6" w14:textId="4B334C55" w:rsidR="005E3ACA" w:rsidRPr="00A332F5" w:rsidRDefault="005E3ACA" w:rsidP="005E3ACA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A332F5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(Web/Swagger/Postman)</w:t>
                      </w:r>
                    </w:p>
                  </w:txbxContent>
                </v:textbox>
              </v:shape>
            </w:pict>
          </mc:Fallback>
        </mc:AlternateContent>
      </w:r>
      <w:r w:rsidR="00282998"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F7F3A9B" wp14:editId="123E56F4">
                <wp:simplePos x="0" y="0"/>
                <wp:positionH relativeFrom="column">
                  <wp:posOffset>3665855</wp:posOffset>
                </wp:positionH>
                <wp:positionV relativeFrom="paragraph">
                  <wp:posOffset>146050</wp:posOffset>
                </wp:positionV>
                <wp:extent cx="1606550" cy="381000"/>
                <wp:effectExtent l="95250" t="57150" r="88900" b="133350"/>
                <wp:wrapNone/>
                <wp:docPr id="520308797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38100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5B026" w14:textId="09DE654C" w:rsidR="00A332F5" w:rsidRPr="00A332F5" w:rsidRDefault="00282998" w:rsidP="00A332F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 xml:space="preserve">Document Management System Service </w:t>
                            </w:r>
                            <w:r w:rsidR="00086542" w:rsidRPr="0008654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drawing>
                                <wp:inline distT="0" distB="0" distL="0" distR="0" wp14:anchorId="6368ADB5" wp14:editId="14513156">
                                  <wp:extent cx="756285" cy="289560"/>
                                  <wp:effectExtent l="0" t="0" r="5715" b="0"/>
                                  <wp:docPr id="839370044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6285" cy="289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86542" w:rsidRPr="000865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(REST 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F3A9B" id="_x0000_s1039" type="#_x0000_t202" style="position:absolute;margin-left:288.65pt;margin-top:11.5pt;width:126.5pt;height:30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2905B026" w14:textId="09DE654C" w:rsidR="00A332F5" w:rsidRPr="00A332F5" w:rsidRDefault="00282998" w:rsidP="00A332F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 xml:space="preserve">Document Management System Service </w:t>
                      </w:r>
                      <w:r w:rsidR="00086542" w:rsidRPr="00086542">
                        <w:rPr>
                          <w:b/>
                          <w:bCs/>
                          <w:noProof/>
                          <w:color w:val="000000" w:themeColor="text1"/>
                          <w:sz w:val="16"/>
                          <w:szCs w:val="16"/>
                          <w:lang w:val="en-IN"/>
                        </w:rPr>
                        <w:drawing>
                          <wp:inline distT="0" distB="0" distL="0" distR="0" wp14:anchorId="6368ADB5" wp14:editId="14513156">
                            <wp:extent cx="756285" cy="289560"/>
                            <wp:effectExtent l="0" t="0" r="5715" b="0"/>
                            <wp:docPr id="839370044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6285" cy="289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86542" w:rsidRPr="000865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(REST API)</w:t>
                      </w:r>
                    </w:p>
                  </w:txbxContent>
                </v:textbox>
              </v:shape>
            </w:pict>
          </mc:Fallback>
        </mc:AlternateContent>
      </w:r>
    </w:p>
    <w:p w14:paraId="13DAF825" w14:textId="10A74D0A" w:rsidR="005E3ACA" w:rsidRDefault="00612702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D432C54" wp14:editId="1C7773ED">
                <wp:simplePos x="0" y="0"/>
                <wp:positionH relativeFrom="column">
                  <wp:posOffset>5259705</wp:posOffset>
                </wp:positionH>
                <wp:positionV relativeFrom="paragraph">
                  <wp:posOffset>53975</wp:posOffset>
                </wp:positionV>
                <wp:extent cx="679450" cy="152400"/>
                <wp:effectExtent l="38100" t="38100" r="63500" b="114300"/>
                <wp:wrapNone/>
                <wp:docPr id="90630291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A9288" id="Straight Arrow Connector 43" o:spid="_x0000_s1026" type="#_x0000_t32" style="position:absolute;margin-left:414.15pt;margin-top:4.25pt;width:53.5pt;height:12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24F914A" wp14:editId="0817BF8C">
                <wp:simplePos x="0" y="0"/>
                <wp:positionH relativeFrom="column">
                  <wp:posOffset>3443605</wp:posOffset>
                </wp:positionH>
                <wp:positionV relativeFrom="paragraph">
                  <wp:posOffset>174625</wp:posOffset>
                </wp:positionV>
                <wp:extent cx="552450" cy="279400"/>
                <wp:effectExtent l="38100" t="38100" r="57150" b="82550"/>
                <wp:wrapNone/>
                <wp:docPr id="66235488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27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B8417" id="Straight Arrow Connector 41" o:spid="_x0000_s1026" type="#_x0000_t32" style="position:absolute;margin-left:271.15pt;margin-top:13.75pt;width:43.5pt;height:22pt;flip:y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393AC5D1" wp14:editId="55E50A23">
                <wp:simplePos x="0" y="0"/>
                <wp:positionH relativeFrom="column">
                  <wp:posOffset>1557655</wp:posOffset>
                </wp:positionH>
                <wp:positionV relativeFrom="paragraph">
                  <wp:posOffset>9525</wp:posOffset>
                </wp:positionV>
                <wp:extent cx="450850" cy="323850"/>
                <wp:effectExtent l="38100" t="19050" r="63500" b="95250"/>
                <wp:wrapNone/>
                <wp:docPr id="1025526747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89EFE7" id="Straight Arrow Connector 39" o:spid="_x0000_s1026" type="#_x0000_t32" style="position:absolute;margin-left:122.65pt;margin-top:.75pt;width:35.5pt;height:25.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6542"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D399981" wp14:editId="4ED0F725">
                <wp:simplePos x="0" y="0"/>
                <wp:positionH relativeFrom="column">
                  <wp:posOffset>5640705</wp:posOffset>
                </wp:positionH>
                <wp:positionV relativeFrom="paragraph">
                  <wp:posOffset>193675</wp:posOffset>
                </wp:positionV>
                <wp:extent cx="2063750" cy="501650"/>
                <wp:effectExtent l="76200" t="57150" r="69850" b="127000"/>
                <wp:wrapNone/>
                <wp:docPr id="42950517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0" cy="50165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7AC23F" w14:textId="261F24FB" w:rsidR="00086542" w:rsidRPr="00086542" w:rsidRDefault="00086542" w:rsidP="000865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65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H2 DB/Flyway Migration</w:t>
                            </w:r>
                          </w:p>
                          <w:p w14:paraId="3F961390" w14:textId="0ABAAEB1" w:rsidR="00086542" w:rsidRPr="00086542" w:rsidRDefault="00086542" w:rsidP="000865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0865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(User and document metadata)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9981" id="_x0000_s1040" type="#_x0000_t202" style="position:absolute;margin-left:444.15pt;margin-top:15.25pt;width:162.5pt;height:39.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F7AC23F" w14:textId="261F24FB" w:rsidR="00086542" w:rsidRPr="00086542" w:rsidRDefault="00086542" w:rsidP="000865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0865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H2 DB/Flyway Migration</w:t>
                      </w:r>
                    </w:p>
                    <w:p w14:paraId="3F961390" w14:textId="0ABAAEB1" w:rsidR="00086542" w:rsidRPr="00086542" w:rsidRDefault="00086542" w:rsidP="000865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 w:rsidRPr="000865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(User and document metadata)</w:t>
                      </w:r>
                    </w:p>
                  </w:txbxContent>
                </v:textbox>
              </v:shape>
            </w:pict>
          </mc:Fallback>
        </mc:AlternateContent>
      </w:r>
      <w:r w:rsidR="00D204A0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3D571D1" wp14:editId="1C7E8273">
                <wp:simplePos x="0" y="0"/>
                <wp:positionH relativeFrom="column">
                  <wp:posOffset>1983105</wp:posOffset>
                </wp:positionH>
                <wp:positionV relativeFrom="paragraph">
                  <wp:posOffset>250825</wp:posOffset>
                </wp:positionV>
                <wp:extent cx="1460500" cy="387350"/>
                <wp:effectExtent l="76200" t="57150" r="82550" b="127000"/>
                <wp:wrapNone/>
                <wp:docPr id="15570495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387350"/>
                        </a:xfrm>
                        <a:prstGeom prst="rect">
                          <a:avLst/>
                        </a:prstGeom>
                        <a:ln/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5BDD08" w14:textId="63D4CF03" w:rsidR="00A332F5" w:rsidRDefault="00D204A0" w:rsidP="00A332F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Authorization Layer</w:t>
                            </w:r>
                          </w:p>
                          <w:p w14:paraId="5B4D1B91" w14:textId="7C13CA36" w:rsidR="00D204A0" w:rsidRPr="00A332F5" w:rsidRDefault="00D204A0" w:rsidP="00A332F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IN"/>
                              </w:rPr>
                              <w:t>(Role/Ownership)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571D1" id="_x0000_s1041" type="#_x0000_t202" style="position:absolute;margin-left:156.15pt;margin-top:19.75pt;width:115pt;height:30.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" fillcolor="#4f81bd [3204]" stroked="f">
                <v:fill color2="#a7bfde [1620]" rotate="t" angle="180" focus="100%" type="gradient">
                  <o:fill v:ext="view" type="gradientUnscaled"/>
                </v:fill>
                <v:shadow on="t" color="black" opacity="26214f" origin=",-.5" offset="0,3pt"/>
                <v:textbox>
                  <w:txbxContent>
                    <w:p w14:paraId="7B5BDD08" w14:textId="63D4CF03" w:rsidR="00A332F5" w:rsidRDefault="00D204A0" w:rsidP="00A332F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Authorization Layer</w:t>
                      </w:r>
                    </w:p>
                    <w:p w14:paraId="5B4D1B91" w14:textId="7C13CA36" w:rsidR="00D204A0" w:rsidRPr="00A332F5" w:rsidRDefault="00D204A0" w:rsidP="00A332F5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n-IN"/>
                        </w:rPr>
                        <w:t>(Role/Ownership)</w:t>
                      </w:r>
                    </w:p>
                  </w:txbxContent>
                </v:textbox>
              </v:shape>
            </w:pict>
          </mc:Fallback>
        </mc:AlternateContent>
      </w:r>
    </w:p>
    <w:p w14:paraId="71E05AD0" w14:textId="27A00DC7" w:rsidR="005E3ACA" w:rsidRDefault="005E3ACA">
      <w:pPr>
        <w:pStyle w:val="Heading2"/>
      </w:pPr>
    </w:p>
    <w:p w14:paraId="2B459042" w14:textId="77777777" w:rsidR="00086542" w:rsidRDefault="00086542">
      <w:pPr>
        <w:pStyle w:val="Heading2"/>
      </w:pPr>
    </w:p>
    <w:p w14:paraId="360DA373" w14:textId="77777777" w:rsidR="00E22865" w:rsidRDefault="00E22865" w:rsidP="00E22865"/>
    <w:p w14:paraId="0B5BB9A7" w14:textId="77777777" w:rsidR="00E22865" w:rsidRPr="00E22865" w:rsidRDefault="00E22865" w:rsidP="00E22865"/>
    <w:p w14:paraId="14CD10F3" w14:textId="26BBF70A" w:rsidR="00C17764" w:rsidRDefault="00000000">
      <w:pPr>
        <w:pStyle w:val="Heading2"/>
      </w:pPr>
      <w:r>
        <w:t>Security Flow</w:t>
      </w:r>
    </w:p>
    <w:p w14:paraId="1A0FF6D2" w14:textId="5293AEC0" w:rsidR="00C17764" w:rsidRDefault="00000000">
      <w:r>
        <w:t>- Client sends JWT token with every request</w:t>
      </w:r>
      <w:r>
        <w:br/>
        <w:t>- JWT Authentication Filter validates token</w:t>
      </w:r>
      <w:r>
        <w:br/>
        <w:t>- User identity extracted from token claims</w:t>
      </w:r>
      <w:r>
        <w:br/>
        <w:t xml:space="preserve">- Authorization </w:t>
      </w:r>
      <w:proofErr w:type="gramStart"/>
      <w:r>
        <w:t>layer</w:t>
      </w:r>
      <w:proofErr w:type="gramEnd"/>
      <w:r>
        <w:t xml:space="preserve"> enforces role &amp; ownership checks</w:t>
      </w:r>
      <w:r>
        <w:br/>
        <w:t>- Secure access to document APIs</w:t>
      </w:r>
      <w:r>
        <w:br/>
      </w:r>
    </w:p>
    <w:p w14:paraId="717CA722" w14:textId="77777777" w:rsidR="00C17764" w:rsidRDefault="00000000">
      <w:pPr>
        <w:pStyle w:val="Heading2"/>
      </w:pPr>
      <w:r>
        <w:t>Security Capabilities</w:t>
      </w:r>
    </w:p>
    <w:p w14:paraId="0187274F" w14:textId="77777777" w:rsidR="008A6CCD" w:rsidRDefault="00000000">
      <w:r>
        <w:t>- Stateless authentication</w:t>
      </w:r>
      <w:r>
        <w:br/>
        <w:t>- Role-based access control (RBAC)</w:t>
      </w:r>
      <w:r>
        <w:br/>
        <w:t>- Ownership isolation per document</w:t>
      </w:r>
      <w:r>
        <w:br/>
        <w:t>- Secure download &amp; delete operations</w:t>
      </w:r>
      <w:r>
        <w:br/>
        <w:t>- Easy integration with OAuth2 / IAM providers</w:t>
      </w:r>
    </w:p>
    <w:p w14:paraId="54B92560" w14:textId="77777777" w:rsidR="00E22865" w:rsidRDefault="00E22865"/>
    <w:p w14:paraId="4D984FF3" w14:textId="0C3D0C48" w:rsidR="008A6CCD" w:rsidRDefault="008A6CCD" w:rsidP="008A6CCD">
      <w:pPr>
        <w:pStyle w:val="Heading2"/>
      </w:pPr>
      <w:r>
        <w:t>Important links</w:t>
      </w:r>
    </w:p>
    <w:p w14:paraId="121CC0FB" w14:textId="7F8C54A0" w:rsidR="008A6CCD" w:rsidRDefault="008A6CCD" w:rsidP="008A6CCD">
      <w:pPr>
        <w:pStyle w:val="ListParagraph"/>
        <w:numPr>
          <w:ilvl w:val="0"/>
          <w:numId w:val="11"/>
        </w:numPr>
      </w:pPr>
      <w:r>
        <w:t xml:space="preserve">Git repository:  </w:t>
      </w:r>
      <w:hyperlink r:id="rId10" w:history="1">
        <w:r w:rsidRPr="00CE6105">
          <w:rPr>
            <w:rStyle w:val="Hyperlink"/>
          </w:rPr>
          <w:t>https://github.com/Suyogita/credit-journey-document-management/tree/feature/document-upload-week1</w:t>
        </w:r>
      </w:hyperlink>
    </w:p>
    <w:p w14:paraId="0901ACA4" w14:textId="77777777" w:rsidR="008A6CCD" w:rsidRPr="008A6CCD" w:rsidRDefault="008A6CCD" w:rsidP="008A6CCD">
      <w:pPr>
        <w:pStyle w:val="ListParagraph"/>
      </w:pPr>
    </w:p>
    <w:p w14:paraId="5D9CD488" w14:textId="77777777" w:rsidR="008A6CCD" w:rsidRPr="008A6CCD" w:rsidRDefault="008A6CCD" w:rsidP="008A6CCD"/>
    <w:p w14:paraId="28519454" w14:textId="77777777" w:rsidR="008A6CCD" w:rsidRDefault="008A6CCD"/>
    <w:p w14:paraId="5624C32E" w14:textId="38FBA0B8" w:rsidR="00C17764" w:rsidRDefault="00000000">
      <w:r>
        <w:br/>
      </w:r>
    </w:p>
    <w:sectPr w:rsidR="00C17764" w:rsidSect="00BB1B81">
      <w:headerReference w:type="default" r:id="rId11"/>
      <w:footerReference w:type="default" r:id="rId12"/>
      <w:pgSz w:w="15840" w:h="12240" w:orient="landscape"/>
      <w:pgMar w:top="567" w:right="567" w:bottom="567" w:left="567" w:header="5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843D" w14:textId="77777777" w:rsidR="00F95822" w:rsidRDefault="00F95822" w:rsidP="00BB1B81">
      <w:pPr>
        <w:spacing w:after="0" w:line="240" w:lineRule="auto"/>
      </w:pPr>
      <w:r>
        <w:separator/>
      </w:r>
    </w:p>
  </w:endnote>
  <w:endnote w:type="continuationSeparator" w:id="0">
    <w:p w14:paraId="5315BDAF" w14:textId="77777777" w:rsidR="00F95822" w:rsidRDefault="00F95822" w:rsidP="00BB1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78749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0544C55" w14:textId="75CE7142" w:rsidR="00253D78" w:rsidRDefault="00253D7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E4398FB" w14:textId="77777777" w:rsidR="00BB1B81" w:rsidRDefault="00BB1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680B" w14:textId="77777777" w:rsidR="00F95822" w:rsidRDefault="00F95822" w:rsidP="00BB1B81">
      <w:pPr>
        <w:spacing w:after="0" w:line="240" w:lineRule="auto"/>
      </w:pPr>
      <w:r>
        <w:separator/>
      </w:r>
    </w:p>
  </w:footnote>
  <w:footnote w:type="continuationSeparator" w:id="0">
    <w:p w14:paraId="3EB3F913" w14:textId="77777777" w:rsidR="00F95822" w:rsidRDefault="00F95822" w:rsidP="00BB1B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E931A" w14:textId="69FA8321" w:rsidR="007970DB" w:rsidRDefault="007970DB">
    <w:pPr>
      <w:pStyle w:val="Header"/>
      <w:rPr>
        <w:sz w:val="20"/>
        <w:szCs w:val="20"/>
        <w:lang w:val="en-IN"/>
      </w:rPr>
    </w:pPr>
    <w:r w:rsidRPr="007970DB">
      <w:rPr>
        <w:sz w:val="20"/>
        <w:szCs w:val="20"/>
        <w:lang w:val="en-IN"/>
      </w:rPr>
      <w:t>Document: Document Management Architecture</w:t>
    </w:r>
  </w:p>
  <w:p w14:paraId="7C2719EC" w14:textId="4231AFB6" w:rsidR="007970DB" w:rsidRPr="007970DB" w:rsidRDefault="007970DB">
    <w:pPr>
      <w:pStyle w:val="Header"/>
      <w:rPr>
        <w:sz w:val="20"/>
        <w:szCs w:val="20"/>
        <w:lang w:val="en-IN"/>
      </w:rPr>
    </w:pPr>
    <w:r>
      <w:rPr>
        <w:sz w:val="20"/>
        <w:szCs w:val="20"/>
        <w:lang w:val="en-IN"/>
      </w:rPr>
      <w:t>Owner: Suyogita Shivare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E71E47"/>
    <w:multiLevelType w:val="hybridMultilevel"/>
    <w:tmpl w:val="83BC5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40FBA"/>
    <w:multiLevelType w:val="hybridMultilevel"/>
    <w:tmpl w:val="ECA660F2"/>
    <w:lvl w:ilvl="0" w:tplc="D7A68BDC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066296">
    <w:abstractNumId w:val="8"/>
  </w:num>
  <w:num w:numId="2" w16cid:durableId="1878275996">
    <w:abstractNumId w:val="6"/>
  </w:num>
  <w:num w:numId="3" w16cid:durableId="998001573">
    <w:abstractNumId w:val="5"/>
  </w:num>
  <w:num w:numId="4" w16cid:durableId="1261648572">
    <w:abstractNumId w:val="4"/>
  </w:num>
  <w:num w:numId="5" w16cid:durableId="624048344">
    <w:abstractNumId w:val="7"/>
  </w:num>
  <w:num w:numId="6" w16cid:durableId="325596958">
    <w:abstractNumId w:val="3"/>
  </w:num>
  <w:num w:numId="7" w16cid:durableId="497037942">
    <w:abstractNumId w:val="2"/>
  </w:num>
  <w:num w:numId="8" w16cid:durableId="1725136238">
    <w:abstractNumId w:val="1"/>
  </w:num>
  <w:num w:numId="9" w16cid:durableId="906189028">
    <w:abstractNumId w:val="0"/>
  </w:num>
  <w:num w:numId="10" w16cid:durableId="1686176952">
    <w:abstractNumId w:val="9"/>
  </w:num>
  <w:num w:numId="11" w16cid:durableId="3782381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35"/>
    <w:rsid w:val="00034616"/>
    <w:rsid w:val="0006063C"/>
    <w:rsid w:val="00086542"/>
    <w:rsid w:val="00126994"/>
    <w:rsid w:val="0015074B"/>
    <w:rsid w:val="001A1AEE"/>
    <w:rsid w:val="00253D78"/>
    <w:rsid w:val="00260814"/>
    <w:rsid w:val="00282998"/>
    <w:rsid w:val="00286DD5"/>
    <w:rsid w:val="0029639D"/>
    <w:rsid w:val="00326F90"/>
    <w:rsid w:val="003869B9"/>
    <w:rsid w:val="00404BB8"/>
    <w:rsid w:val="004459FD"/>
    <w:rsid w:val="00542BF2"/>
    <w:rsid w:val="005E3ACA"/>
    <w:rsid w:val="00612702"/>
    <w:rsid w:val="00673025"/>
    <w:rsid w:val="00693159"/>
    <w:rsid w:val="00782C1F"/>
    <w:rsid w:val="007970DB"/>
    <w:rsid w:val="008A66B6"/>
    <w:rsid w:val="008A6CCD"/>
    <w:rsid w:val="00A332F5"/>
    <w:rsid w:val="00A51E8E"/>
    <w:rsid w:val="00AA1D8D"/>
    <w:rsid w:val="00AD4CD3"/>
    <w:rsid w:val="00B056F1"/>
    <w:rsid w:val="00B47730"/>
    <w:rsid w:val="00B770D3"/>
    <w:rsid w:val="00BB1B81"/>
    <w:rsid w:val="00BD1FE6"/>
    <w:rsid w:val="00C17764"/>
    <w:rsid w:val="00CA7800"/>
    <w:rsid w:val="00CB0664"/>
    <w:rsid w:val="00CF2FEA"/>
    <w:rsid w:val="00D204A0"/>
    <w:rsid w:val="00E22865"/>
    <w:rsid w:val="00E53013"/>
    <w:rsid w:val="00EA23BF"/>
    <w:rsid w:val="00F46A4B"/>
    <w:rsid w:val="00F95822"/>
    <w:rsid w:val="00FB1CA8"/>
    <w:rsid w:val="00FB3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66D95"/>
  <w14:defaultImageDpi w14:val="300"/>
  <w15:docId w15:val="{C9D26E3A-0A9A-49D8-A26E-5C166240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1A1AE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8A6C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uyogita/credit-journey-document-management/tree/feature/document-upload-week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Patil, Suyogita</cp:lastModifiedBy>
  <cp:revision>28</cp:revision>
  <dcterms:created xsi:type="dcterms:W3CDTF">2013-12-23T23:15:00Z</dcterms:created>
  <dcterms:modified xsi:type="dcterms:W3CDTF">2026-01-29T14:54:00Z</dcterms:modified>
  <cp:category/>
</cp:coreProperties>
</file>